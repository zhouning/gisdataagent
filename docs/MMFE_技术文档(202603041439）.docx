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5A848C" w14:textId="77777777" w:rsidR="009249A2" w:rsidRPr="00313AC3" w:rsidRDefault="00000000">
      <w:pPr>
        <w:pStyle w:val="1"/>
        <w:rPr>
          <w:rFonts w:ascii="宋体" w:eastAsia="宋体" w:hAnsi="宋体"/>
          <w:lang w:eastAsia="zh-CN"/>
        </w:rPr>
      </w:pPr>
      <w:r w:rsidRPr="00313AC3">
        <w:rPr>
          <w:rFonts w:ascii="宋体" w:eastAsia="宋体" w:hAnsi="宋体"/>
          <w:lang w:eastAsia="zh-CN"/>
        </w:rPr>
        <w:t>多模态空间数据智能融合引擎：架构设计与实现</w:t>
      </w:r>
    </w:p>
    <w:p w14:paraId="7EC736DA" w14:textId="77777777" w:rsidR="009249A2" w:rsidRPr="00313AC3" w:rsidRDefault="00000000" w:rsidP="00B56572">
      <w:pPr>
        <w:pStyle w:val="21bc9c4b-6a32-43e5-beaa-fd2d792c5735"/>
        <w:rPr>
          <w:lang w:eastAsia="zh-CN"/>
        </w:rPr>
      </w:pPr>
      <w:r w:rsidRPr="00313AC3">
        <w:rPr>
          <w:lang w:eastAsia="zh-CN"/>
        </w:rPr>
        <w:t>1 引言</w:t>
      </w:r>
    </w:p>
    <w:p w14:paraId="3B904C05" w14:textId="77777777" w:rsidR="009249A2" w:rsidRPr="00313AC3" w:rsidRDefault="00000000" w:rsidP="00B56572">
      <w:pPr>
        <w:pStyle w:val="71e7dc79-1ff7-45e8-997d-0ebda3762b91"/>
      </w:pPr>
      <w:r w:rsidRPr="00313AC3">
        <w:t>1.1 研究背景</w:t>
      </w:r>
    </w:p>
    <w:p w14:paraId="29C13B5A" w14:textId="77777777" w:rsidR="009249A2" w:rsidRPr="00313AC3" w:rsidRDefault="00000000">
      <w:pPr>
        <w:rPr>
          <w:rFonts w:ascii="宋体" w:eastAsia="宋体" w:hAnsi="宋体"/>
          <w:lang w:eastAsia="zh-CN"/>
        </w:rPr>
      </w:pPr>
      <w:r w:rsidRPr="00313AC3">
        <w:rPr>
          <w:rFonts w:ascii="宋体" w:eastAsia="宋体" w:hAnsi="宋体"/>
          <w:lang w:eastAsia="zh-CN"/>
        </w:rPr>
        <w:t>随着空间信息技术的快速发展，地理空间数据的来源和形态日趋多样化。一个典型的国土空间规划项目可能同时涉及：高分辨率遥感影像（栅格数据）、土地利用现状矢量图层、社会经济统计表格、城市三维模型点云数据、以及物联网设备产生的实时流数据。这些异构数据模态</w:t>
      </w:r>
      <w:proofErr w:type="gramStart"/>
      <w:r w:rsidRPr="00313AC3">
        <w:rPr>
          <w:rFonts w:ascii="宋体" w:eastAsia="宋体" w:hAnsi="宋体"/>
          <w:lang w:eastAsia="zh-CN"/>
        </w:rPr>
        <w:t>在坐</w:t>
      </w:r>
      <w:proofErr w:type="gramEnd"/>
      <w:r w:rsidRPr="00313AC3">
        <w:rPr>
          <w:rFonts w:ascii="宋体" w:eastAsia="宋体" w:hAnsi="宋体"/>
          <w:lang w:eastAsia="zh-CN"/>
        </w:rPr>
        <w:t>标参考系统、空间分辨率、属性字段命名、度量单位、时间粒度等方面存在显著差异，传统的手动融合方式不仅耗时费力，而且容易引入人为错误。</w:t>
      </w:r>
    </w:p>
    <w:p w14:paraId="750EB5DF" w14:textId="77777777" w:rsidR="009249A2" w:rsidRPr="00313AC3" w:rsidRDefault="00000000">
      <w:pPr>
        <w:rPr>
          <w:rFonts w:ascii="宋体" w:eastAsia="宋体" w:hAnsi="宋体"/>
          <w:lang w:eastAsia="zh-CN"/>
        </w:rPr>
      </w:pPr>
      <w:r w:rsidRPr="00313AC3">
        <w:rPr>
          <w:rFonts w:ascii="宋体" w:eastAsia="宋体" w:hAnsi="宋体"/>
          <w:lang w:eastAsia="zh-CN"/>
        </w:rPr>
        <w:t>与此同时，基于大语言模型（LLM）的智能</w:t>
      </w:r>
      <w:proofErr w:type="gramStart"/>
      <w:r w:rsidRPr="00313AC3">
        <w:rPr>
          <w:rFonts w:ascii="宋体" w:eastAsia="宋体" w:hAnsi="宋体"/>
          <w:lang w:eastAsia="zh-CN"/>
        </w:rPr>
        <w:t>体系统</w:t>
      </w:r>
      <w:proofErr w:type="gramEnd"/>
      <w:r w:rsidRPr="00313AC3">
        <w:rPr>
          <w:rFonts w:ascii="宋体" w:eastAsia="宋体" w:hAnsi="宋体"/>
          <w:lang w:eastAsia="zh-CN"/>
        </w:rPr>
        <w:t>在空间分析领域展现出了强大的潜力。这类系统能够理解自然语言指令，自动编排分析工具链，但面对多模态数据融合任务时，仍面临两个核心挑战：</w:t>
      </w:r>
    </w:p>
    <w:p w14:paraId="50642578" w14:textId="77777777" w:rsidR="009249A2" w:rsidRPr="00313AC3" w:rsidRDefault="00000000">
      <w:pPr>
        <w:rPr>
          <w:rFonts w:ascii="宋体" w:eastAsia="宋体" w:hAnsi="宋体"/>
          <w:lang w:eastAsia="zh-CN"/>
        </w:rPr>
      </w:pPr>
      <w:r w:rsidRPr="00313AC3">
        <w:rPr>
          <w:rFonts w:ascii="宋体" w:eastAsia="宋体" w:hAnsi="宋体"/>
          <w:lang w:eastAsia="zh-CN"/>
        </w:rPr>
        <w:t xml:space="preserve">1. </w:t>
      </w:r>
      <w:r w:rsidRPr="00313AC3">
        <w:rPr>
          <w:rFonts w:ascii="宋体" w:eastAsia="宋体" w:hAnsi="宋体"/>
          <w:b/>
          <w:lang w:eastAsia="zh-CN"/>
        </w:rPr>
        <w:t>语义鸿沟</w:t>
      </w:r>
      <w:r w:rsidRPr="00313AC3">
        <w:rPr>
          <w:rFonts w:ascii="宋体" w:eastAsia="宋体" w:hAnsi="宋体"/>
          <w:lang w:eastAsia="zh-CN"/>
        </w:rPr>
        <w:t>：不同数据源中表示相同概念的字段可能使用完全不同的命名（如面积字段在不同数据集中可能命名为 `area`、`</w:t>
      </w:r>
      <w:proofErr w:type="spellStart"/>
      <w:r w:rsidRPr="00313AC3">
        <w:rPr>
          <w:rFonts w:ascii="宋体" w:eastAsia="宋体" w:hAnsi="宋体"/>
          <w:lang w:eastAsia="zh-CN"/>
        </w:rPr>
        <w:t>zmj</w:t>
      </w:r>
      <w:proofErr w:type="spellEnd"/>
      <w:r w:rsidRPr="00313AC3">
        <w:rPr>
          <w:rFonts w:ascii="宋体" w:eastAsia="宋体" w:hAnsi="宋体"/>
          <w:lang w:eastAsia="zh-CN"/>
        </w:rPr>
        <w:t>`、`TBMJ`、`面积`），LLM难以自动建立这些字段间的等价关系。</w:t>
      </w:r>
    </w:p>
    <w:p w14:paraId="2CFE575E" w14:textId="77777777" w:rsidR="009249A2" w:rsidRPr="00313AC3" w:rsidRDefault="00000000">
      <w:pPr>
        <w:rPr>
          <w:rFonts w:ascii="宋体" w:eastAsia="宋体" w:hAnsi="宋体"/>
          <w:lang w:eastAsia="zh-CN"/>
        </w:rPr>
      </w:pPr>
      <w:r w:rsidRPr="00313AC3">
        <w:rPr>
          <w:rFonts w:ascii="宋体" w:eastAsia="宋体" w:hAnsi="宋体"/>
          <w:lang w:eastAsia="zh-CN"/>
        </w:rPr>
        <w:t xml:space="preserve">2. </w:t>
      </w:r>
      <w:r w:rsidRPr="00313AC3">
        <w:rPr>
          <w:rFonts w:ascii="宋体" w:eastAsia="宋体" w:hAnsi="宋体"/>
          <w:b/>
          <w:lang w:eastAsia="zh-CN"/>
        </w:rPr>
        <w:t>策略选择</w:t>
      </w:r>
      <w:r w:rsidRPr="00313AC3">
        <w:rPr>
          <w:rFonts w:ascii="宋体" w:eastAsia="宋体" w:hAnsi="宋体"/>
          <w:lang w:eastAsia="zh-CN"/>
        </w:rPr>
        <w:t>：不同数据模态组合需要不同的融合策略（矢量与栅格需要分区统计，矢量与表格需要属性连接），这种策略选择逻辑难以仅通过LLM的提示</w:t>
      </w:r>
      <w:proofErr w:type="gramStart"/>
      <w:r w:rsidRPr="00313AC3">
        <w:rPr>
          <w:rFonts w:ascii="宋体" w:eastAsia="宋体" w:hAnsi="宋体"/>
          <w:lang w:eastAsia="zh-CN"/>
        </w:rPr>
        <w:t>词工程</w:t>
      </w:r>
      <w:proofErr w:type="gramEnd"/>
      <w:r w:rsidRPr="00313AC3">
        <w:rPr>
          <w:rFonts w:ascii="宋体" w:eastAsia="宋体" w:hAnsi="宋体"/>
          <w:lang w:eastAsia="zh-CN"/>
        </w:rPr>
        <w:t>来可靠实现。</w:t>
      </w:r>
    </w:p>
    <w:p w14:paraId="346A84C5" w14:textId="77777777" w:rsidR="009249A2" w:rsidRPr="00313AC3" w:rsidRDefault="00000000" w:rsidP="00B56572">
      <w:pPr>
        <w:pStyle w:val="71e7dc79-1ff7-45e8-997d-0ebda3762b91"/>
      </w:pPr>
      <w:r w:rsidRPr="00313AC3">
        <w:t>1.2 研究目标</w:t>
      </w:r>
    </w:p>
    <w:p w14:paraId="75744850" w14:textId="77777777" w:rsidR="009249A2" w:rsidRPr="00313AC3" w:rsidRDefault="00000000">
      <w:pPr>
        <w:rPr>
          <w:rFonts w:ascii="宋体" w:eastAsia="宋体" w:hAnsi="宋体"/>
          <w:lang w:eastAsia="zh-CN"/>
        </w:rPr>
      </w:pPr>
      <w:r w:rsidRPr="00313AC3">
        <w:rPr>
          <w:rFonts w:ascii="宋体" w:eastAsia="宋体" w:hAnsi="宋体"/>
          <w:lang w:eastAsia="zh-CN"/>
        </w:rPr>
        <w:t>本文设计并实现了一个多模态空间数据智能融合引擎（MMFE），其核心目标包括：</w:t>
      </w:r>
    </w:p>
    <w:p w14:paraId="09072199" w14:textId="77777777" w:rsidR="009249A2" w:rsidRPr="00313AC3" w:rsidRDefault="00000000">
      <w:pPr>
        <w:pStyle w:val="a0"/>
        <w:rPr>
          <w:rFonts w:ascii="宋体" w:eastAsia="宋体" w:hAnsi="宋体"/>
          <w:lang w:eastAsia="zh-CN"/>
        </w:rPr>
      </w:pPr>
      <w:r w:rsidRPr="00313AC3">
        <w:rPr>
          <w:rFonts w:ascii="宋体" w:eastAsia="宋体" w:hAnsi="宋体"/>
          <w:lang w:eastAsia="zh-CN"/>
        </w:rPr>
        <w:t>支持5种数据模态（矢量、栅格、表格、点云、实时流）的自动识别与画像</w:t>
      </w:r>
    </w:p>
    <w:p w14:paraId="71A099DC" w14:textId="77777777" w:rsidR="009249A2" w:rsidRPr="00313AC3" w:rsidRDefault="00000000">
      <w:pPr>
        <w:pStyle w:val="a0"/>
        <w:rPr>
          <w:rFonts w:ascii="宋体" w:eastAsia="宋体" w:hAnsi="宋体"/>
          <w:lang w:eastAsia="zh-CN"/>
        </w:rPr>
      </w:pPr>
      <w:r w:rsidRPr="00313AC3">
        <w:rPr>
          <w:rFonts w:ascii="宋体" w:eastAsia="宋体" w:hAnsi="宋体"/>
          <w:lang w:eastAsia="zh-CN"/>
        </w:rPr>
        <w:t>实现10种融合策略的类型驱动自动选择</w:t>
      </w:r>
    </w:p>
    <w:p w14:paraId="393B7E5D" w14:textId="77777777" w:rsidR="009249A2" w:rsidRPr="00313AC3" w:rsidRDefault="00000000">
      <w:pPr>
        <w:pStyle w:val="a0"/>
        <w:rPr>
          <w:rFonts w:ascii="宋体" w:eastAsia="宋体" w:hAnsi="宋体"/>
          <w:lang w:eastAsia="zh-CN"/>
        </w:rPr>
      </w:pPr>
      <w:r w:rsidRPr="00313AC3">
        <w:rPr>
          <w:rFonts w:ascii="宋体" w:eastAsia="宋体" w:hAnsi="宋体"/>
          <w:lang w:eastAsia="zh-CN"/>
        </w:rPr>
        <w:t>解决中英文GIS字段的跨语言语义匹配问题</w:t>
      </w:r>
    </w:p>
    <w:p w14:paraId="3A6B8FED" w14:textId="77777777" w:rsidR="009249A2" w:rsidRPr="00313AC3" w:rsidRDefault="00000000">
      <w:pPr>
        <w:pStyle w:val="a0"/>
        <w:rPr>
          <w:rFonts w:ascii="宋体" w:eastAsia="宋体" w:hAnsi="宋体"/>
          <w:lang w:eastAsia="zh-CN"/>
        </w:rPr>
      </w:pPr>
      <w:r w:rsidRPr="00313AC3">
        <w:rPr>
          <w:rFonts w:ascii="宋体" w:eastAsia="宋体" w:hAnsi="宋体"/>
          <w:lang w:eastAsia="zh-CN"/>
        </w:rPr>
        <w:t>提供融合结果的自动化质量验证与血缘追踪</w:t>
      </w:r>
    </w:p>
    <w:p w14:paraId="4B7D3E47" w14:textId="77777777" w:rsidR="009249A2" w:rsidRPr="00313AC3" w:rsidRDefault="00000000">
      <w:pPr>
        <w:pStyle w:val="a0"/>
        <w:rPr>
          <w:rFonts w:ascii="宋体" w:eastAsia="宋体" w:hAnsi="宋体"/>
          <w:lang w:eastAsia="zh-CN"/>
        </w:rPr>
      </w:pPr>
      <w:r w:rsidRPr="00313AC3">
        <w:rPr>
          <w:rFonts w:ascii="宋体" w:eastAsia="宋体" w:hAnsi="宋体"/>
          <w:lang w:eastAsia="zh-CN"/>
        </w:rPr>
        <w:t>作为自包含算法模块无缝集成到现有GIS智能体框架中</w:t>
      </w:r>
    </w:p>
    <w:p w14:paraId="1ECB1910" w14:textId="77777777" w:rsidR="009249A2" w:rsidRPr="00313AC3" w:rsidRDefault="00000000" w:rsidP="00B56572">
      <w:pPr>
        <w:pStyle w:val="21bc9c4b-6a32-43e5-beaa-fd2d792c5735"/>
        <w:rPr>
          <w:lang w:eastAsia="zh-CN"/>
        </w:rPr>
      </w:pPr>
      <w:r w:rsidRPr="00313AC3">
        <w:rPr>
          <w:lang w:eastAsia="zh-CN"/>
        </w:rPr>
        <w:t>2 系统架构</w:t>
      </w:r>
    </w:p>
    <w:p w14:paraId="708D4A89" w14:textId="77777777" w:rsidR="009249A2" w:rsidRPr="00313AC3" w:rsidRDefault="00000000" w:rsidP="00B56572">
      <w:pPr>
        <w:pStyle w:val="71e7dc79-1ff7-45e8-997d-0ebda3762b91"/>
      </w:pPr>
      <w:r w:rsidRPr="00313AC3">
        <w:t>2.1 总体架构</w:t>
      </w:r>
    </w:p>
    <w:p w14:paraId="77714DCC" w14:textId="77777777" w:rsidR="009249A2" w:rsidRPr="00313AC3" w:rsidRDefault="00000000">
      <w:pPr>
        <w:rPr>
          <w:rFonts w:ascii="宋体" w:eastAsia="宋体" w:hAnsi="宋体"/>
          <w:lang w:eastAsia="zh-CN"/>
        </w:rPr>
      </w:pPr>
      <w:r w:rsidRPr="00313AC3">
        <w:rPr>
          <w:rFonts w:ascii="宋体" w:eastAsia="宋体" w:hAnsi="宋体"/>
          <w:lang w:eastAsia="zh-CN"/>
        </w:rPr>
        <w:t>MMFE采用五阶段流水线架构，每个阶段有明确的输入、输出和职责边界：</w:t>
      </w:r>
    </w:p>
    <w:p w14:paraId="50C277D4" w14:textId="77777777" w:rsidR="009249A2" w:rsidRPr="00313AC3" w:rsidRDefault="00000000">
      <w:pPr>
        <w:spacing w:before="120"/>
        <w:ind w:left="567"/>
        <w:rPr>
          <w:rFonts w:ascii="宋体" w:eastAsia="宋体" w:hAnsi="宋体"/>
        </w:rPr>
      </w:pPr>
      <w:r w:rsidRPr="00313AC3">
        <w:rPr>
          <w:rFonts w:ascii="宋体" w:eastAsia="宋体" w:hAnsi="宋体"/>
          <w:color w:val="333333"/>
          <w:sz w:val="17"/>
        </w:rPr>
        <w:t>┌─────────────────────────────────────────────────────────────────────┐</w:t>
      </w:r>
      <w:r w:rsidRPr="00313AC3">
        <w:rPr>
          <w:rFonts w:ascii="宋体" w:eastAsia="宋体" w:hAnsi="宋体"/>
          <w:color w:val="333333"/>
          <w:sz w:val="17"/>
        </w:rPr>
        <w:br/>
      </w:r>
      <w:r w:rsidRPr="00313AC3">
        <w:rPr>
          <w:rFonts w:ascii="宋体" w:eastAsia="宋体" w:hAnsi="宋体"/>
          <w:color w:val="333333"/>
          <w:sz w:val="17"/>
        </w:rPr>
        <w:lastRenderedPageBreak/>
        <w:t xml:space="preserve">│ </w:t>
      </w:r>
      <w:proofErr w:type="spellStart"/>
      <w:r w:rsidRPr="00313AC3">
        <w:rPr>
          <w:rFonts w:ascii="宋体" w:eastAsia="宋体" w:hAnsi="宋体"/>
          <w:color w:val="333333"/>
          <w:sz w:val="17"/>
        </w:rPr>
        <w:t>用户自然语言输入</w:t>
      </w:r>
      <w:proofErr w:type="spellEnd"/>
      <w:r w:rsidRPr="00313AC3">
        <w:rPr>
          <w:rFonts w:ascii="宋体" w:eastAsia="宋体" w:hAnsi="宋体"/>
          <w:color w:val="333333"/>
          <w:sz w:val="17"/>
        </w:rPr>
        <w:t xml:space="preserve"> │</w:t>
      </w:r>
      <w:r w:rsidRPr="00313AC3">
        <w:rPr>
          <w:rFonts w:ascii="宋体" w:eastAsia="宋体" w:hAnsi="宋体"/>
          <w:color w:val="333333"/>
          <w:sz w:val="17"/>
        </w:rPr>
        <w:br/>
        <w:t>│ "把遥感NDVI、地块矢量、气象站点CSV融合分析" │</w:t>
      </w:r>
      <w:r w:rsidRPr="00313AC3">
        <w:rPr>
          <w:rFonts w:ascii="宋体" w:eastAsia="宋体" w:hAnsi="宋体"/>
          <w:color w:val="333333"/>
          <w:sz w:val="17"/>
        </w:rPr>
        <w:br/>
        <w:t>└───────────────────────────┬─────────────────────────────────────────┘</w:t>
      </w:r>
      <w:r w:rsidRPr="00313AC3">
        <w:rPr>
          <w:rFonts w:ascii="宋体" w:eastAsia="宋体" w:hAnsi="宋体"/>
          <w:color w:val="333333"/>
          <w:sz w:val="17"/>
        </w:rPr>
        <w:br/>
        <w:t xml:space="preserve"> │</w:t>
      </w:r>
      <w:r w:rsidRPr="00313AC3">
        <w:rPr>
          <w:rFonts w:ascii="宋体" w:eastAsia="宋体" w:hAnsi="宋体"/>
          <w:color w:val="333333"/>
          <w:sz w:val="17"/>
        </w:rPr>
        <w:br/>
        <w:t xml:space="preserve"> ▼</w:t>
      </w:r>
      <w:r w:rsidRPr="00313AC3">
        <w:rPr>
          <w:rFonts w:ascii="宋体" w:eastAsia="宋体" w:hAnsi="宋体"/>
          <w:color w:val="333333"/>
          <w:sz w:val="17"/>
        </w:rPr>
        <w:br/>
        <w:t>┌─── Stage 1: 数据画像 (Profiling) ──────────────────────────────────┐</w:t>
      </w:r>
      <w:r w:rsidRPr="00313AC3">
        <w:rPr>
          <w:rFonts w:ascii="宋体" w:eastAsia="宋体" w:hAnsi="宋体"/>
          <w:color w:val="333333"/>
          <w:sz w:val="17"/>
        </w:rPr>
        <w:br/>
        <w:t>│ profile_source() → FusionSource │</w:t>
      </w:r>
      <w:r w:rsidRPr="00313AC3">
        <w:rPr>
          <w:rFonts w:ascii="宋体" w:eastAsia="宋体" w:hAnsi="宋体"/>
          <w:color w:val="333333"/>
          <w:sz w:val="17"/>
        </w:rPr>
        <w:br/>
        <w:t>│ ├─ _profile_vector() : GeoPandas read → CRS/bounds/columns │</w:t>
      </w:r>
      <w:r w:rsidRPr="00313AC3">
        <w:rPr>
          <w:rFonts w:ascii="宋体" w:eastAsia="宋体" w:hAnsi="宋体"/>
          <w:color w:val="333333"/>
          <w:sz w:val="17"/>
        </w:rPr>
        <w:br/>
        <w:t>│ ├─ _profile_raster() : Rasterio read → bands/resolution/stats │</w:t>
      </w:r>
      <w:r w:rsidRPr="00313AC3">
        <w:rPr>
          <w:rFonts w:ascii="宋体" w:eastAsia="宋体" w:hAnsi="宋体"/>
          <w:color w:val="333333"/>
          <w:sz w:val="17"/>
        </w:rPr>
        <w:br/>
        <w:t>│ ├─ _profile_tabular() : Pandas read → columns/dtypes/stats │</w:t>
      </w:r>
      <w:r w:rsidRPr="00313AC3">
        <w:rPr>
          <w:rFonts w:ascii="宋体" w:eastAsia="宋体" w:hAnsi="宋体"/>
          <w:color w:val="333333"/>
          <w:sz w:val="17"/>
        </w:rPr>
        <w:br/>
        <w:t>│ ├─ _profile_point_cloud(): laspy read → bounds/point_count │</w:t>
      </w:r>
      <w:r w:rsidRPr="00313AC3">
        <w:rPr>
          <w:rFonts w:ascii="宋体" w:eastAsia="宋体" w:hAnsi="宋体"/>
          <w:color w:val="333333"/>
          <w:sz w:val="17"/>
        </w:rPr>
        <w:br/>
        <w:t>│ └─ _detect_data_type() : 扩展名 → 数据模态枚举 │</w:t>
      </w:r>
      <w:r w:rsidRPr="00313AC3">
        <w:rPr>
          <w:rFonts w:ascii="宋体" w:eastAsia="宋体" w:hAnsi="宋体"/>
          <w:color w:val="333333"/>
          <w:sz w:val="17"/>
        </w:rPr>
        <w:br/>
        <w:t>│ 输出: List[FusionSource] — 每个源的完整元数据画像 │</w:t>
      </w:r>
      <w:r w:rsidRPr="00313AC3">
        <w:rPr>
          <w:rFonts w:ascii="宋体" w:eastAsia="宋体" w:hAnsi="宋体"/>
          <w:color w:val="333333"/>
          <w:sz w:val="17"/>
        </w:rPr>
        <w:br/>
        <w:t>└───────────────────────────┬─────────────────────────────────────────┘</w:t>
      </w:r>
      <w:r w:rsidRPr="00313AC3">
        <w:rPr>
          <w:rFonts w:ascii="宋体" w:eastAsia="宋体" w:hAnsi="宋体"/>
          <w:color w:val="333333"/>
          <w:sz w:val="17"/>
        </w:rPr>
        <w:br/>
        <w:t xml:space="preserve"> │</w:t>
      </w:r>
      <w:r w:rsidRPr="00313AC3">
        <w:rPr>
          <w:rFonts w:ascii="宋体" w:eastAsia="宋体" w:hAnsi="宋体"/>
          <w:color w:val="333333"/>
          <w:sz w:val="17"/>
        </w:rPr>
        <w:br/>
        <w:t xml:space="preserve"> ▼</w:t>
      </w:r>
      <w:r w:rsidRPr="00313AC3">
        <w:rPr>
          <w:rFonts w:ascii="宋体" w:eastAsia="宋体" w:hAnsi="宋体"/>
          <w:color w:val="333333"/>
          <w:sz w:val="17"/>
        </w:rPr>
        <w:br/>
        <w:t>┌─── Stage 2: 兼容性评估 (Compatibility Assessment) ─────────────────┐</w:t>
      </w:r>
      <w:r w:rsidRPr="00313AC3">
        <w:rPr>
          <w:rFonts w:ascii="宋体" w:eastAsia="宋体" w:hAnsi="宋体"/>
          <w:color w:val="333333"/>
          <w:sz w:val="17"/>
        </w:rPr>
        <w:br/>
        <w:t>│ assess_compatibility() → CompatibilityReport │</w:t>
      </w:r>
      <w:r w:rsidRPr="00313AC3">
        <w:rPr>
          <w:rFonts w:ascii="宋体" w:eastAsia="宋体" w:hAnsi="宋体"/>
          <w:color w:val="333333"/>
          <w:sz w:val="17"/>
        </w:rPr>
        <w:br/>
        <w:t>│ ├─ CRS 一致性检查 : 集合比较 {s.crs for s in sources} │</w:t>
      </w:r>
      <w:r w:rsidRPr="00313AC3">
        <w:rPr>
          <w:rFonts w:ascii="宋体" w:eastAsia="宋体" w:hAnsi="宋体"/>
          <w:color w:val="333333"/>
          <w:sz w:val="17"/>
        </w:rPr>
        <w:br/>
        <w:t>│ ├─ 空间范围重叠 (IoU) : BBox intersection / union │</w:t>
      </w:r>
      <w:r w:rsidRPr="00313AC3">
        <w:rPr>
          <w:rFonts w:ascii="宋体" w:eastAsia="宋体" w:hAnsi="宋体"/>
          <w:color w:val="333333"/>
          <w:sz w:val="17"/>
        </w:rPr>
        <w:br/>
        <w:t>│ ├─ 字段语义匹配 : 四层渐进式 (精确→等价组→单位感知→模糊) │</w:t>
      </w:r>
      <w:r w:rsidRPr="00313AC3">
        <w:rPr>
          <w:rFonts w:ascii="宋体" w:eastAsia="宋体" w:hAnsi="宋体"/>
          <w:color w:val="333333"/>
          <w:sz w:val="17"/>
        </w:rPr>
        <w:br/>
        <w:t>│ ├─ 策略推荐 : STRATEGY_MATRIX[type_pair] + 数据感知评分 │</w:t>
      </w:r>
      <w:r w:rsidRPr="00313AC3">
        <w:rPr>
          <w:rFonts w:ascii="宋体" w:eastAsia="宋体" w:hAnsi="宋体"/>
          <w:color w:val="333333"/>
          <w:sz w:val="17"/>
        </w:rPr>
        <w:br/>
        <w:t>│ └─ 综合评分 : 4维加权评分 → overall_score ∈ [0,1] │</w:t>
      </w:r>
      <w:r w:rsidRPr="00313AC3">
        <w:rPr>
          <w:rFonts w:ascii="宋体" w:eastAsia="宋体" w:hAnsi="宋体"/>
          <w:color w:val="333333"/>
          <w:sz w:val="17"/>
        </w:rPr>
        <w:br/>
        <w:t>│ 输出: CompatibilityReport — 评分/推荐策略/警告列表 │</w:t>
      </w:r>
      <w:r w:rsidRPr="00313AC3">
        <w:rPr>
          <w:rFonts w:ascii="宋体" w:eastAsia="宋体" w:hAnsi="宋体"/>
          <w:color w:val="333333"/>
          <w:sz w:val="17"/>
        </w:rPr>
        <w:br/>
        <w:t>└───────────────────────────┬─────────────────────────────────────────┘</w:t>
      </w:r>
      <w:r w:rsidRPr="00313AC3">
        <w:rPr>
          <w:rFonts w:ascii="宋体" w:eastAsia="宋体" w:hAnsi="宋体"/>
          <w:color w:val="333333"/>
          <w:sz w:val="17"/>
        </w:rPr>
        <w:br/>
        <w:t xml:space="preserve"> │</w:t>
      </w:r>
      <w:r w:rsidRPr="00313AC3">
        <w:rPr>
          <w:rFonts w:ascii="宋体" w:eastAsia="宋体" w:hAnsi="宋体"/>
          <w:color w:val="333333"/>
          <w:sz w:val="17"/>
        </w:rPr>
        <w:br/>
        <w:t xml:space="preserve"> ▼</w:t>
      </w:r>
      <w:r w:rsidRPr="00313AC3">
        <w:rPr>
          <w:rFonts w:ascii="宋体" w:eastAsia="宋体" w:hAnsi="宋体"/>
          <w:color w:val="333333"/>
          <w:sz w:val="17"/>
        </w:rPr>
        <w:br/>
        <w:t>┌─── Stage 3: 语义对齐 (Semantic Alignment) ─────────────────────────┐</w:t>
      </w:r>
      <w:r w:rsidRPr="00313AC3">
        <w:rPr>
          <w:rFonts w:ascii="宋体" w:eastAsia="宋体" w:hAnsi="宋体"/>
          <w:color w:val="333333"/>
          <w:sz w:val="17"/>
        </w:rPr>
        <w:br/>
        <w:t>│ align_sources() → (List[aligned_data], List[log]) │</w:t>
      </w:r>
      <w:r w:rsidRPr="00313AC3">
        <w:rPr>
          <w:rFonts w:ascii="宋体" w:eastAsia="宋体" w:hAnsi="宋体"/>
          <w:color w:val="333333"/>
          <w:sz w:val="17"/>
        </w:rPr>
        <w:br/>
        <w:t>│ ├─ CRS 统一 : to_crs(target_crs) 重投影 │</w:t>
      </w:r>
      <w:r w:rsidRPr="00313AC3">
        <w:rPr>
          <w:rFonts w:ascii="宋体" w:eastAsia="宋体" w:hAnsi="宋体"/>
          <w:color w:val="333333"/>
          <w:sz w:val="17"/>
        </w:rPr>
        <w:br/>
        <w:t>│ ├─ 数据加载 : 按模态分类加载为内存对象 │</w:t>
      </w:r>
      <w:r w:rsidRPr="00313AC3">
        <w:rPr>
          <w:rFonts w:ascii="宋体" w:eastAsia="宋体" w:hAnsi="宋体"/>
          <w:color w:val="333333"/>
          <w:sz w:val="17"/>
        </w:rPr>
        <w:br/>
        <w:t>│ ├─ 列名冲突消解 : _resolve_column_conflicts() → _right后缀│</w:t>
      </w:r>
      <w:r w:rsidRPr="00313AC3">
        <w:rPr>
          <w:rFonts w:ascii="宋体" w:eastAsia="宋体" w:hAnsi="宋体"/>
          <w:color w:val="333333"/>
          <w:sz w:val="17"/>
        </w:rPr>
        <w:br/>
        <w:t>│ └─ 单位转换 : _apply_unit_conversions() 自动数值转换 │</w:t>
      </w:r>
      <w:r w:rsidRPr="00313AC3">
        <w:rPr>
          <w:rFonts w:ascii="宋体" w:eastAsia="宋体" w:hAnsi="宋体"/>
          <w:color w:val="333333"/>
          <w:sz w:val="17"/>
        </w:rPr>
        <w:br/>
        <w:t>│ 输出: List[(data_type, data_object)] — 对齐后的内存数据 │</w:t>
      </w:r>
      <w:r w:rsidRPr="00313AC3">
        <w:rPr>
          <w:rFonts w:ascii="宋体" w:eastAsia="宋体" w:hAnsi="宋体"/>
          <w:color w:val="333333"/>
          <w:sz w:val="17"/>
        </w:rPr>
        <w:br/>
        <w:t>└───────────────────────────┬─────────────────────────────────────────┘</w:t>
      </w:r>
      <w:r w:rsidRPr="00313AC3">
        <w:rPr>
          <w:rFonts w:ascii="宋体" w:eastAsia="宋体" w:hAnsi="宋体"/>
          <w:color w:val="333333"/>
          <w:sz w:val="17"/>
        </w:rPr>
        <w:br/>
      </w:r>
      <w:r w:rsidRPr="00313AC3">
        <w:rPr>
          <w:rFonts w:ascii="宋体" w:eastAsia="宋体" w:hAnsi="宋体"/>
          <w:color w:val="333333"/>
          <w:sz w:val="17"/>
        </w:rPr>
        <w:lastRenderedPageBreak/>
        <w:t xml:space="preserve"> │</w:t>
      </w:r>
      <w:r w:rsidRPr="00313AC3">
        <w:rPr>
          <w:rFonts w:ascii="宋体" w:eastAsia="宋体" w:hAnsi="宋体"/>
          <w:color w:val="333333"/>
          <w:sz w:val="17"/>
        </w:rPr>
        <w:br/>
        <w:t xml:space="preserve"> ▼</w:t>
      </w:r>
      <w:r w:rsidRPr="00313AC3">
        <w:rPr>
          <w:rFonts w:ascii="宋体" w:eastAsia="宋体" w:hAnsi="宋体"/>
          <w:color w:val="333333"/>
          <w:sz w:val="17"/>
        </w:rPr>
        <w:br/>
        <w:t>┌─── Stage 4: 融合执行 (Fusion Execution) ───────────────────────────┐</w:t>
      </w:r>
      <w:r w:rsidRPr="00313AC3">
        <w:rPr>
          <w:rFonts w:ascii="宋体" w:eastAsia="宋体" w:hAnsi="宋体"/>
          <w:color w:val="333333"/>
          <w:sz w:val="17"/>
        </w:rPr>
        <w:br/>
        <w:t>│ execute_fusion() → FusionResult │</w:t>
      </w:r>
      <w:r w:rsidRPr="00313AC3">
        <w:rPr>
          <w:rFonts w:ascii="宋体" w:eastAsia="宋体" w:hAnsi="宋体"/>
          <w:color w:val="333333"/>
          <w:sz w:val="17"/>
        </w:rPr>
        <w:br/>
        <w:t>│ ├─ 策略选择 : "auto" → _auto_select_strategy() + 评分 │</w:t>
      </w:r>
      <w:r w:rsidRPr="00313AC3">
        <w:rPr>
          <w:rFonts w:ascii="宋体" w:eastAsia="宋体" w:hAnsi="宋体"/>
          <w:color w:val="333333"/>
          <w:sz w:val="17"/>
        </w:rPr>
        <w:br/>
        <w:t>│ ├─ 多源编排 : N&gt;2 → _orchestrate_multisource() 逐步合并│</w:t>
      </w:r>
      <w:r w:rsidRPr="00313AC3">
        <w:rPr>
          <w:rFonts w:ascii="宋体" w:eastAsia="宋体" w:hAnsi="宋体"/>
          <w:color w:val="333333"/>
          <w:sz w:val="17"/>
        </w:rPr>
        <w:br/>
        <w:t>│ ├─ 策略执行 : _STRATEGY_REGISTRY[strategy](data,params)│</w:t>
      </w:r>
      <w:r w:rsidRPr="00313AC3">
        <w:rPr>
          <w:rFonts w:ascii="宋体" w:eastAsia="宋体" w:hAnsi="宋体"/>
          <w:color w:val="333333"/>
          <w:sz w:val="17"/>
        </w:rPr>
        <w:br/>
        <w:t>│ ├─ 结果持久化 : GeoJSON 输出到用户沙箱目录 │</w:t>
      </w:r>
      <w:r w:rsidRPr="00313AC3">
        <w:rPr>
          <w:rFonts w:ascii="宋体" w:eastAsia="宋体" w:hAnsi="宋体"/>
          <w:color w:val="333333"/>
          <w:sz w:val="17"/>
        </w:rPr>
        <w:br/>
        <w:t>│ └─ 质量验证 : validate_quality() 自动触发 │</w:t>
      </w:r>
      <w:r w:rsidRPr="00313AC3">
        <w:rPr>
          <w:rFonts w:ascii="宋体" w:eastAsia="宋体" w:hAnsi="宋体"/>
          <w:color w:val="333333"/>
          <w:sz w:val="17"/>
        </w:rPr>
        <w:br/>
        <w:t>│ 输出: FusionResult — 路径/行列数/质量分/血缘/耗时 │</w:t>
      </w:r>
      <w:r w:rsidRPr="00313AC3">
        <w:rPr>
          <w:rFonts w:ascii="宋体" w:eastAsia="宋体" w:hAnsi="宋体"/>
          <w:color w:val="333333"/>
          <w:sz w:val="17"/>
        </w:rPr>
        <w:br/>
        <w:t>└───────────────────────────┬─────────────────────────────────────────┘</w:t>
      </w:r>
      <w:r w:rsidRPr="00313AC3">
        <w:rPr>
          <w:rFonts w:ascii="宋体" w:eastAsia="宋体" w:hAnsi="宋体"/>
          <w:color w:val="333333"/>
          <w:sz w:val="17"/>
        </w:rPr>
        <w:br/>
        <w:t xml:space="preserve"> │</w:t>
      </w:r>
      <w:r w:rsidRPr="00313AC3">
        <w:rPr>
          <w:rFonts w:ascii="宋体" w:eastAsia="宋体" w:hAnsi="宋体"/>
          <w:color w:val="333333"/>
          <w:sz w:val="17"/>
        </w:rPr>
        <w:br/>
        <w:t xml:space="preserve"> ▼</w:t>
      </w:r>
      <w:r w:rsidRPr="00313AC3">
        <w:rPr>
          <w:rFonts w:ascii="宋体" w:eastAsia="宋体" w:hAnsi="宋体"/>
          <w:color w:val="333333"/>
          <w:sz w:val="17"/>
        </w:rPr>
        <w:br/>
        <w:t>┌─── Stage 5: 质量验证 (Quality Validation) ─────────────────────────┐</w:t>
      </w:r>
      <w:r w:rsidRPr="00313AC3">
        <w:rPr>
          <w:rFonts w:ascii="宋体" w:eastAsia="宋体" w:hAnsi="宋体"/>
          <w:color w:val="333333"/>
          <w:sz w:val="17"/>
        </w:rPr>
        <w:br/>
        <w:t>│ validate_quality() → {score, warnings, details} │</w:t>
      </w:r>
      <w:r w:rsidRPr="00313AC3">
        <w:rPr>
          <w:rFonts w:ascii="宋体" w:eastAsia="宋体" w:hAnsi="宋体"/>
          <w:color w:val="333333"/>
          <w:sz w:val="17"/>
        </w:rPr>
        <w:br/>
        <w:t>│ ├─ 空结果检测 : len(data) == 0 → score = 0 │</w:t>
      </w:r>
      <w:r w:rsidRPr="00313AC3">
        <w:rPr>
          <w:rFonts w:ascii="宋体" w:eastAsia="宋体" w:hAnsi="宋体"/>
          <w:color w:val="333333"/>
          <w:sz w:val="17"/>
        </w:rPr>
        <w:br/>
        <w:t>│ ├─ 空值率检查 : 逐列 null% &gt; 50% → 警告 + 扣分 │</w:t>
      </w:r>
      <w:r w:rsidRPr="00313AC3">
        <w:rPr>
          <w:rFonts w:ascii="宋体" w:eastAsia="宋体" w:hAnsi="宋体"/>
          <w:color w:val="333333"/>
          <w:sz w:val="17"/>
        </w:rPr>
        <w:br/>
        <w:t>│ ├─ 几何有效性 : is_valid 检查 → 无效比例扣分 │</w:t>
      </w:r>
      <w:r w:rsidRPr="00313AC3">
        <w:rPr>
          <w:rFonts w:ascii="宋体" w:eastAsia="宋体" w:hAnsi="宋体"/>
          <w:color w:val="333333"/>
          <w:sz w:val="17"/>
        </w:rPr>
        <w:br/>
        <w:t>│ ├─ 完整性比较 : output_rows / max_source_rows │</w:t>
      </w:r>
      <w:r w:rsidRPr="00313AC3">
        <w:rPr>
          <w:rFonts w:ascii="宋体" w:eastAsia="宋体" w:hAnsi="宋体"/>
          <w:color w:val="333333"/>
          <w:sz w:val="17"/>
        </w:rPr>
        <w:br/>
        <w:t>│ ├─ 异常值检测 : IQR 离群值标记 │</w:t>
      </w:r>
      <w:r w:rsidRPr="00313AC3">
        <w:rPr>
          <w:rFonts w:ascii="宋体" w:eastAsia="宋体" w:hAnsi="宋体"/>
          <w:color w:val="333333"/>
          <w:sz w:val="17"/>
        </w:rPr>
        <w:br/>
        <w:t>│ ├─ 微面多边形检测 : area &lt; 0.1% median │</w:t>
      </w:r>
      <w:r w:rsidRPr="00313AC3">
        <w:rPr>
          <w:rFonts w:ascii="宋体" w:eastAsia="宋体" w:hAnsi="宋体"/>
          <w:color w:val="333333"/>
          <w:sz w:val="17"/>
        </w:rPr>
        <w:br/>
        <w:t>│ └─ 列完整性追踪 : 融合后列数 / 源列数之和 │</w:t>
      </w:r>
      <w:r w:rsidRPr="00313AC3">
        <w:rPr>
          <w:rFonts w:ascii="宋体" w:eastAsia="宋体" w:hAnsi="宋体"/>
          <w:color w:val="333333"/>
          <w:sz w:val="17"/>
        </w:rPr>
        <w:br/>
        <w:t>│ 输出: {score: 0-1, warnings: [...], details: {...}} │</w:t>
      </w:r>
      <w:r w:rsidRPr="00313AC3">
        <w:rPr>
          <w:rFonts w:ascii="宋体" w:eastAsia="宋体" w:hAnsi="宋体"/>
          <w:color w:val="333333"/>
          <w:sz w:val="17"/>
        </w:rPr>
        <w:br/>
        <w:t>└─────────────────────────────────────────────────────────────────────┘</w:t>
      </w:r>
    </w:p>
    <w:p w14:paraId="4F7BEF6F" w14:textId="77777777" w:rsidR="009249A2" w:rsidRPr="00313AC3" w:rsidRDefault="00000000" w:rsidP="00B56572">
      <w:pPr>
        <w:pStyle w:val="71e7dc79-1ff7-45e8-997d-0ebda3762b91"/>
      </w:pPr>
      <w:r w:rsidRPr="00313AC3">
        <w:t>2.2 核心数据结构</w:t>
      </w:r>
    </w:p>
    <w:p w14:paraId="609D52FC" w14:textId="77777777" w:rsidR="009249A2" w:rsidRPr="00313AC3" w:rsidRDefault="00000000">
      <w:pPr>
        <w:rPr>
          <w:rFonts w:ascii="宋体" w:eastAsia="宋体" w:hAnsi="宋体"/>
        </w:rPr>
      </w:pPr>
      <w:r w:rsidRPr="00313AC3">
        <w:rPr>
          <w:rFonts w:ascii="宋体" w:eastAsia="宋体" w:hAnsi="宋体"/>
        </w:rPr>
        <w:t>引擎定义了三个核心数据类（`@dataclass`），分别对应流水线的输入、中间状态和输出：</w:t>
      </w:r>
    </w:p>
    <w:p w14:paraId="0E856956" w14:textId="77777777" w:rsidR="009249A2" w:rsidRPr="00313AC3" w:rsidRDefault="00000000">
      <w:pPr>
        <w:rPr>
          <w:rFonts w:ascii="宋体" w:eastAsia="宋体" w:hAnsi="宋体"/>
        </w:rPr>
      </w:pPr>
      <w:r w:rsidRPr="00313AC3">
        <w:rPr>
          <w:rFonts w:ascii="宋体" w:eastAsia="宋体" w:hAnsi="宋体"/>
          <w:b/>
        </w:rPr>
        <w:t>表1：FusionSource 数据画像结构</w:t>
      </w:r>
    </w:p>
    <w:tbl>
      <w:tblPr>
        <w:tblStyle w:val="aff1"/>
        <w:tblW w:w="0" w:type="auto"/>
        <w:jc w:val="center"/>
        <w:tblLook w:val="04A0" w:firstRow="1" w:lastRow="0" w:firstColumn="1" w:lastColumn="0" w:noHBand="0" w:noVBand="1"/>
      </w:tblPr>
      <w:tblGrid>
        <w:gridCol w:w="2076"/>
        <w:gridCol w:w="2076"/>
        <w:gridCol w:w="2076"/>
        <w:gridCol w:w="2074"/>
      </w:tblGrid>
      <w:tr w:rsidR="009249A2" w:rsidRPr="00313AC3" w14:paraId="097BEAF8" w14:textId="77777777">
        <w:trPr>
          <w:jc w:val="center"/>
        </w:trPr>
        <w:tc>
          <w:tcPr>
            <w:tcW w:w="2078" w:type="dxa"/>
          </w:tcPr>
          <w:p w14:paraId="2F26CF47" w14:textId="77777777" w:rsidR="009249A2" w:rsidRPr="00313AC3" w:rsidRDefault="00000000">
            <w:pPr>
              <w:rPr>
                <w:rFonts w:ascii="宋体" w:eastAsia="宋体" w:hAnsi="宋体"/>
              </w:rPr>
            </w:pPr>
            <w:r w:rsidRPr="00313AC3">
              <w:rPr>
                <w:rFonts w:ascii="宋体" w:eastAsia="宋体" w:hAnsi="宋体"/>
                <w:b/>
                <w:sz w:val="18"/>
              </w:rPr>
              <w:t>字段</w:t>
            </w:r>
          </w:p>
        </w:tc>
        <w:tc>
          <w:tcPr>
            <w:tcW w:w="2078" w:type="dxa"/>
          </w:tcPr>
          <w:p w14:paraId="7EEA91C2" w14:textId="77777777" w:rsidR="009249A2" w:rsidRPr="00313AC3" w:rsidRDefault="00000000">
            <w:pPr>
              <w:rPr>
                <w:rFonts w:ascii="宋体" w:eastAsia="宋体" w:hAnsi="宋体"/>
              </w:rPr>
            </w:pPr>
            <w:r w:rsidRPr="00313AC3">
              <w:rPr>
                <w:rFonts w:ascii="宋体" w:eastAsia="宋体" w:hAnsi="宋体"/>
                <w:b/>
                <w:sz w:val="18"/>
              </w:rPr>
              <w:t>类型</w:t>
            </w:r>
          </w:p>
        </w:tc>
        <w:tc>
          <w:tcPr>
            <w:tcW w:w="2078" w:type="dxa"/>
          </w:tcPr>
          <w:p w14:paraId="07E6BDCF" w14:textId="77777777" w:rsidR="009249A2" w:rsidRPr="00313AC3" w:rsidRDefault="00000000">
            <w:pPr>
              <w:rPr>
                <w:rFonts w:ascii="宋体" w:eastAsia="宋体" w:hAnsi="宋体"/>
              </w:rPr>
            </w:pPr>
            <w:r w:rsidRPr="00313AC3">
              <w:rPr>
                <w:rFonts w:ascii="宋体" w:eastAsia="宋体" w:hAnsi="宋体"/>
                <w:b/>
                <w:sz w:val="18"/>
              </w:rPr>
              <w:t>说明</w:t>
            </w:r>
          </w:p>
        </w:tc>
        <w:tc>
          <w:tcPr>
            <w:tcW w:w="2078" w:type="dxa"/>
          </w:tcPr>
          <w:p w14:paraId="3A0C6B44" w14:textId="77777777" w:rsidR="009249A2" w:rsidRPr="00313AC3" w:rsidRDefault="00000000">
            <w:pPr>
              <w:rPr>
                <w:rFonts w:ascii="宋体" w:eastAsia="宋体" w:hAnsi="宋体"/>
              </w:rPr>
            </w:pPr>
            <w:r w:rsidRPr="00313AC3">
              <w:rPr>
                <w:rFonts w:ascii="宋体" w:eastAsia="宋体" w:hAnsi="宋体"/>
                <w:b/>
                <w:sz w:val="18"/>
              </w:rPr>
              <w:t>适用模态</w:t>
            </w:r>
          </w:p>
        </w:tc>
      </w:tr>
      <w:tr w:rsidR="009249A2" w:rsidRPr="00313AC3" w14:paraId="0BA635EA" w14:textId="77777777">
        <w:trPr>
          <w:jc w:val="center"/>
        </w:trPr>
        <w:tc>
          <w:tcPr>
            <w:tcW w:w="2078" w:type="dxa"/>
          </w:tcPr>
          <w:p w14:paraId="71F1E8B5" w14:textId="77777777" w:rsidR="009249A2" w:rsidRPr="00313AC3" w:rsidRDefault="00000000">
            <w:pPr>
              <w:rPr>
                <w:rFonts w:ascii="宋体" w:eastAsia="宋体" w:hAnsi="宋体"/>
              </w:rPr>
            </w:pPr>
            <w:r w:rsidRPr="00313AC3">
              <w:rPr>
                <w:rFonts w:ascii="宋体" w:eastAsia="宋体" w:hAnsi="宋体"/>
                <w:sz w:val="18"/>
              </w:rPr>
              <w:t>`file_path`</w:t>
            </w:r>
          </w:p>
        </w:tc>
        <w:tc>
          <w:tcPr>
            <w:tcW w:w="2078" w:type="dxa"/>
          </w:tcPr>
          <w:p w14:paraId="687965EE" w14:textId="77777777" w:rsidR="009249A2" w:rsidRPr="00313AC3" w:rsidRDefault="00000000">
            <w:pPr>
              <w:rPr>
                <w:rFonts w:ascii="宋体" w:eastAsia="宋体" w:hAnsi="宋体"/>
              </w:rPr>
            </w:pPr>
            <w:r w:rsidRPr="00313AC3">
              <w:rPr>
                <w:rFonts w:ascii="宋体" w:eastAsia="宋体" w:hAnsi="宋体"/>
                <w:sz w:val="18"/>
              </w:rPr>
              <w:t>`str`</w:t>
            </w:r>
          </w:p>
        </w:tc>
        <w:tc>
          <w:tcPr>
            <w:tcW w:w="2078" w:type="dxa"/>
          </w:tcPr>
          <w:p w14:paraId="1448572C" w14:textId="77777777" w:rsidR="009249A2" w:rsidRPr="00313AC3" w:rsidRDefault="00000000">
            <w:pPr>
              <w:rPr>
                <w:rFonts w:ascii="宋体" w:eastAsia="宋体" w:hAnsi="宋体"/>
              </w:rPr>
            </w:pPr>
            <w:r w:rsidRPr="00313AC3">
              <w:rPr>
                <w:rFonts w:ascii="宋体" w:eastAsia="宋体" w:hAnsi="宋体"/>
                <w:sz w:val="18"/>
              </w:rPr>
              <w:t>数据文件的绝对路径</w:t>
            </w:r>
          </w:p>
        </w:tc>
        <w:tc>
          <w:tcPr>
            <w:tcW w:w="2078" w:type="dxa"/>
          </w:tcPr>
          <w:p w14:paraId="3644E231" w14:textId="77777777" w:rsidR="009249A2" w:rsidRPr="00313AC3" w:rsidRDefault="00000000">
            <w:pPr>
              <w:rPr>
                <w:rFonts w:ascii="宋体" w:eastAsia="宋体" w:hAnsi="宋体"/>
              </w:rPr>
            </w:pPr>
            <w:r w:rsidRPr="00313AC3">
              <w:rPr>
                <w:rFonts w:ascii="宋体" w:eastAsia="宋体" w:hAnsi="宋体"/>
                <w:sz w:val="18"/>
              </w:rPr>
              <w:t>全部</w:t>
            </w:r>
          </w:p>
        </w:tc>
      </w:tr>
      <w:tr w:rsidR="009249A2" w:rsidRPr="00313AC3" w14:paraId="52F1F922" w14:textId="77777777">
        <w:trPr>
          <w:jc w:val="center"/>
        </w:trPr>
        <w:tc>
          <w:tcPr>
            <w:tcW w:w="2078" w:type="dxa"/>
          </w:tcPr>
          <w:p w14:paraId="026F09C2" w14:textId="77777777" w:rsidR="009249A2" w:rsidRPr="00313AC3" w:rsidRDefault="00000000">
            <w:pPr>
              <w:rPr>
                <w:rFonts w:ascii="宋体" w:eastAsia="宋体" w:hAnsi="宋体"/>
              </w:rPr>
            </w:pPr>
            <w:r w:rsidRPr="00313AC3">
              <w:rPr>
                <w:rFonts w:ascii="宋体" w:eastAsia="宋体" w:hAnsi="宋体"/>
                <w:sz w:val="18"/>
              </w:rPr>
              <w:t>`data_type`</w:t>
            </w:r>
          </w:p>
        </w:tc>
        <w:tc>
          <w:tcPr>
            <w:tcW w:w="2078" w:type="dxa"/>
          </w:tcPr>
          <w:p w14:paraId="78D61058" w14:textId="77777777" w:rsidR="009249A2" w:rsidRPr="00313AC3" w:rsidRDefault="00000000">
            <w:pPr>
              <w:rPr>
                <w:rFonts w:ascii="宋体" w:eastAsia="宋体" w:hAnsi="宋体"/>
              </w:rPr>
            </w:pPr>
            <w:r w:rsidRPr="00313AC3">
              <w:rPr>
                <w:rFonts w:ascii="宋体" w:eastAsia="宋体" w:hAnsi="宋体"/>
                <w:sz w:val="18"/>
              </w:rPr>
              <w:t>`str`</w:t>
            </w:r>
          </w:p>
        </w:tc>
        <w:tc>
          <w:tcPr>
            <w:tcW w:w="2078" w:type="dxa"/>
          </w:tcPr>
          <w:p w14:paraId="473DFB01" w14:textId="77777777" w:rsidR="009249A2" w:rsidRPr="00313AC3" w:rsidRDefault="00000000">
            <w:pPr>
              <w:rPr>
                <w:rFonts w:ascii="宋体" w:eastAsia="宋体" w:hAnsi="宋体"/>
              </w:rPr>
            </w:pPr>
            <w:r w:rsidRPr="00313AC3">
              <w:rPr>
                <w:rFonts w:ascii="宋体" w:eastAsia="宋体" w:hAnsi="宋体"/>
                <w:sz w:val="18"/>
              </w:rPr>
              <w:t>数据模态枚举值</w:t>
            </w:r>
          </w:p>
        </w:tc>
        <w:tc>
          <w:tcPr>
            <w:tcW w:w="2078" w:type="dxa"/>
          </w:tcPr>
          <w:p w14:paraId="2FD329A9" w14:textId="77777777" w:rsidR="009249A2" w:rsidRPr="00313AC3" w:rsidRDefault="00000000">
            <w:pPr>
              <w:rPr>
                <w:rFonts w:ascii="宋体" w:eastAsia="宋体" w:hAnsi="宋体"/>
              </w:rPr>
            </w:pPr>
            <w:r w:rsidRPr="00313AC3">
              <w:rPr>
                <w:rFonts w:ascii="宋体" w:eastAsia="宋体" w:hAnsi="宋体"/>
                <w:sz w:val="18"/>
              </w:rPr>
              <w:t>全部</w:t>
            </w:r>
          </w:p>
        </w:tc>
      </w:tr>
      <w:tr w:rsidR="009249A2" w:rsidRPr="00313AC3" w14:paraId="4FD158E5" w14:textId="77777777">
        <w:trPr>
          <w:jc w:val="center"/>
        </w:trPr>
        <w:tc>
          <w:tcPr>
            <w:tcW w:w="2078" w:type="dxa"/>
          </w:tcPr>
          <w:p w14:paraId="27EF64CB" w14:textId="77777777" w:rsidR="009249A2" w:rsidRPr="00313AC3" w:rsidRDefault="00000000">
            <w:pPr>
              <w:rPr>
                <w:rFonts w:ascii="宋体" w:eastAsia="宋体" w:hAnsi="宋体"/>
              </w:rPr>
            </w:pPr>
            <w:r w:rsidRPr="00313AC3">
              <w:rPr>
                <w:rFonts w:ascii="宋体" w:eastAsia="宋体" w:hAnsi="宋体"/>
                <w:sz w:val="18"/>
              </w:rPr>
              <w:t>`row_count`</w:t>
            </w:r>
          </w:p>
        </w:tc>
        <w:tc>
          <w:tcPr>
            <w:tcW w:w="2078" w:type="dxa"/>
          </w:tcPr>
          <w:p w14:paraId="25FA989D" w14:textId="77777777" w:rsidR="009249A2" w:rsidRPr="00313AC3" w:rsidRDefault="00000000">
            <w:pPr>
              <w:rPr>
                <w:rFonts w:ascii="宋体" w:eastAsia="宋体" w:hAnsi="宋体"/>
              </w:rPr>
            </w:pPr>
            <w:r w:rsidRPr="00313AC3">
              <w:rPr>
                <w:rFonts w:ascii="宋体" w:eastAsia="宋体" w:hAnsi="宋体"/>
                <w:sz w:val="18"/>
              </w:rPr>
              <w:t>`int`</w:t>
            </w:r>
          </w:p>
        </w:tc>
        <w:tc>
          <w:tcPr>
            <w:tcW w:w="2078" w:type="dxa"/>
          </w:tcPr>
          <w:p w14:paraId="19BD82D9" w14:textId="77777777" w:rsidR="009249A2" w:rsidRPr="00313AC3" w:rsidRDefault="00000000">
            <w:pPr>
              <w:rPr>
                <w:rFonts w:ascii="宋体" w:eastAsia="宋体" w:hAnsi="宋体"/>
              </w:rPr>
            </w:pPr>
            <w:r w:rsidRPr="00313AC3">
              <w:rPr>
                <w:rFonts w:ascii="宋体" w:eastAsia="宋体" w:hAnsi="宋体"/>
                <w:sz w:val="18"/>
              </w:rPr>
              <w:t>要素/行计数</w:t>
            </w:r>
          </w:p>
        </w:tc>
        <w:tc>
          <w:tcPr>
            <w:tcW w:w="2078" w:type="dxa"/>
          </w:tcPr>
          <w:p w14:paraId="16518112" w14:textId="77777777" w:rsidR="009249A2" w:rsidRPr="00313AC3" w:rsidRDefault="00000000">
            <w:pPr>
              <w:rPr>
                <w:rFonts w:ascii="宋体" w:eastAsia="宋体" w:hAnsi="宋体"/>
              </w:rPr>
            </w:pPr>
            <w:r w:rsidRPr="00313AC3">
              <w:rPr>
                <w:rFonts w:ascii="宋体" w:eastAsia="宋体" w:hAnsi="宋体"/>
                <w:sz w:val="18"/>
              </w:rPr>
              <w:t>矢量/表格/点云</w:t>
            </w:r>
          </w:p>
        </w:tc>
      </w:tr>
      <w:tr w:rsidR="009249A2" w:rsidRPr="00313AC3" w14:paraId="14AA4064" w14:textId="77777777">
        <w:trPr>
          <w:jc w:val="center"/>
        </w:trPr>
        <w:tc>
          <w:tcPr>
            <w:tcW w:w="2078" w:type="dxa"/>
          </w:tcPr>
          <w:p w14:paraId="2D4C1C5D" w14:textId="77777777" w:rsidR="009249A2" w:rsidRPr="00313AC3" w:rsidRDefault="00000000">
            <w:pPr>
              <w:rPr>
                <w:rFonts w:ascii="宋体" w:eastAsia="宋体" w:hAnsi="宋体"/>
              </w:rPr>
            </w:pPr>
            <w:r w:rsidRPr="00313AC3">
              <w:rPr>
                <w:rFonts w:ascii="宋体" w:eastAsia="宋体" w:hAnsi="宋体"/>
                <w:sz w:val="18"/>
              </w:rPr>
              <w:t>`columns`</w:t>
            </w:r>
          </w:p>
        </w:tc>
        <w:tc>
          <w:tcPr>
            <w:tcW w:w="2078" w:type="dxa"/>
          </w:tcPr>
          <w:p w14:paraId="5BE8E716" w14:textId="77777777" w:rsidR="009249A2" w:rsidRPr="00313AC3" w:rsidRDefault="00000000">
            <w:pPr>
              <w:rPr>
                <w:rFonts w:ascii="宋体" w:eastAsia="宋体" w:hAnsi="宋体"/>
              </w:rPr>
            </w:pPr>
            <w:r w:rsidRPr="00313AC3">
              <w:rPr>
                <w:rFonts w:ascii="宋体" w:eastAsia="宋体" w:hAnsi="宋体"/>
                <w:sz w:val="18"/>
              </w:rPr>
              <w:t>`list[dict]`</w:t>
            </w:r>
          </w:p>
        </w:tc>
        <w:tc>
          <w:tcPr>
            <w:tcW w:w="2078" w:type="dxa"/>
          </w:tcPr>
          <w:p w14:paraId="10F625E4" w14:textId="77777777" w:rsidR="009249A2" w:rsidRPr="00313AC3" w:rsidRDefault="00000000">
            <w:pPr>
              <w:rPr>
                <w:rFonts w:ascii="宋体" w:eastAsia="宋体" w:hAnsi="宋体"/>
              </w:rPr>
            </w:pPr>
            <w:r w:rsidRPr="00313AC3">
              <w:rPr>
                <w:rFonts w:ascii="宋体" w:eastAsia="宋体" w:hAnsi="宋体"/>
                <w:sz w:val="18"/>
              </w:rPr>
              <w:t>列信息 `[{name, dtype, null_pct}]`</w:t>
            </w:r>
          </w:p>
        </w:tc>
        <w:tc>
          <w:tcPr>
            <w:tcW w:w="2078" w:type="dxa"/>
          </w:tcPr>
          <w:p w14:paraId="4E1848B6" w14:textId="77777777" w:rsidR="009249A2" w:rsidRPr="00313AC3" w:rsidRDefault="00000000">
            <w:pPr>
              <w:rPr>
                <w:rFonts w:ascii="宋体" w:eastAsia="宋体" w:hAnsi="宋体"/>
              </w:rPr>
            </w:pPr>
            <w:r w:rsidRPr="00313AC3">
              <w:rPr>
                <w:rFonts w:ascii="宋体" w:eastAsia="宋体" w:hAnsi="宋体"/>
                <w:sz w:val="18"/>
              </w:rPr>
              <w:t>全部</w:t>
            </w:r>
          </w:p>
        </w:tc>
      </w:tr>
      <w:tr w:rsidR="009249A2" w:rsidRPr="00313AC3" w14:paraId="19061946" w14:textId="77777777">
        <w:trPr>
          <w:jc w:val="center"/>
        </w:trPr>
        <w:tc>
          <w:tcPr>
            <w:tcW w:w="2078" w:type="dxa"/>
          </w:tcPr>
          <w:p w14:paraId="627500BC" w14:textId="77777777" w:rsidR="009249A2" w:rsidRPr="00313AC3" w:rsidRDefault="00000000">
            <w:pPr>
              <w:rPr>
                <w:rFonts w:ascii="宋体" w:eastAsia="宋体" w:hAnsi="宋体"/>
              </w:rPr>
            </w:pPr>
            <w:r w:rsidRPr="00313AC3">
              <w:rPr>
                <w:rFonts w:ascii="宋体" w:eastAsia="宋体" w:hAnsi="宋体"/>
                <w:sz w:val="18"/>
              </w:rPr>
              <w:lastRenderedPageBreak/>
              <w:t>`stats`</w:t>
            </w:r>
          </w:p>
        </w:tc>
        <w:tc>
          <w:tcPr>
            <w:tcW w:w="2078" w:type="dxa"/>
          </w:tcPr>
          <w:p w14:paraId="3DAA2648" w14:textId="77777777" w:rsidR="009249A2" w:rsidRPr="00313AC3" w:rsidRDefault="00000000">
            <w:pPr>
              <w:rPr>
                <w:rFonts w:ascii="宋体" w:eastAsia="宋体" w:hAnsi="宋体"/>
              </w:rPr>
            </w:pPr>
            <w:r w:rsidRPr="00313AC3">
              <w:rPr>
                <w:rFonts w:ascii="宋体" w:eastAsia="宋体" w:hAnsi="宋体"/>
                <w:sz w:val="18"/>
              </w:rPr>
              <w:t>`dict`</w:t>
            </w:r>
          </w:p>
        </w:tc>
        <w:tc>
          <w:tcPr>
            <w:tcW w:w="2078" w:type="dxa"/>
          </w:tcPr>
          <w:p w14:paraId="438B66E8" w14:textId="77777777" w:rsidR="009249A2" w:rsidRPr="00313AC3" w:rsidRDefault="00000000">
            <w:pPr>
              <w:rPr>
                <w:rFonts w:ascii="宋体" w:eastAsia="宋体" w:hAnsi="宋体"/>
              </w:rPr>
            </w:pPr>
            <w:r w:rsidRPr="00313AC3">
              <w:rPr>
                <w:rFonts w:ascii="宋体" w:eastAsia="宋体" w:hAnsi="宋体"/>
                <w:sz w:val="18"/>
              </w:rPr>
              <w:t>列级统计 `{col: {min, max, mean}}` 或 `{unique}`</w:t>
            </w:r>
          </w:p>
        </w:tc>
        <w:tc>
          <w:tcPr>
            <w:tcW w:w="2078" w:type="dxa"/>
          </w:tcPr>
          <w:p w14:paraId="55F7A873" w14:textId="77777777" w:rsidR="009249A2" w:rsidRPr="00313AC3" w:rsidRDefault="00000000">
            <w:pPr>
              <w:rPr>
                <w:rFonts w:ascii="宋体" w:eastAsia="宋体" w:hAnsi="宋体"/>
              </w:rPr>
            </w:pPr>
            <w:r w:rsidRPr="00313AC3">
              <w:rPr>
                <w:rFonts w:ascii="宋体" w:eastAsia="宋体" w:hAnsi="宋体"/>
                <w:sz w:val="18"/>
              </w:rPr>
              <w:t>全部</w:t>
            </w:r>
          </w:p>
        </w:tc>
      </w:tr>
      <w:tr w:rsidR="009249A2" w:rsidRPr="00313AC3" w14:paraId="5DFE3FB4" w14:textId="77777777">
        <w:trPr>
          <w:jc w:val="center"/>
        </w:trPr>
        <w:tc>
          <w:tcPr>
            <w:tcW w:w="2078" w:type="dxa"/>
          </w:tcPr>
          <w:p w14:paraId="1A044F93" w14:textId="77777777" w:rsidR="009249A2" w:rsidRPr="00313AC3" w:rsidRDefault="00000000">
            <w:pPr>
              <w:rPr>
                <w:rFonts w:ascii="宋体" w:eastAsia="宋体" w:hAnsi="宋体"/>
              </w:rPr>
            </w:pPr>
            <w:r w:rsidRPr="00313AC3">
              <w:rPr>
                <w:rFonts w:ascii="宋体" w:eastAsia="宋体" w:hAnsi="宋体"/>
                <w:sz w:val="18"/>
              </w:rPr>
              <w:t>`band_count`</w:t>
            </w:r>
          </w:p>
        </w:tc>
        <w:tc>
          <w:tcPr>
            <w:tcW w:w="2078" w:type="dxa"/>
          </w:tcPr>
          <w:p w14:paraId="326D7645" w14:textId="77777777" w:rsidR="009249A2" w:rsidRPr="00313AC3" w:rsidRDefault="00000000">
            <w:pPr>
              <w:rPr>
                <w:rFonts w:ascii="宋体" w:eastAsia="宋体" w:hAnsi="宋体"/>
              </w:rPr>
            </w:pPr>
            <w:r w:rsidRPr="00313AC3">
              <w:rPr>
                <w:rFonts w:ascii="宋体" w:eastAsia="宋体" w:hAnsi="宋体"/>
                <w:sz w:val="18"/>
              </w:rPr>
              <w:t>`int`</w:t>
            </w:r>
          </w:p>
        </w:tc>
        <w:tc>
          <w:tcPr>
            <w:tcW w:w="2078" w:type="dxa"/>
          </w:tcPr>
          <w:p w14:paraId="2C5F13ED" w14:textId="77777777" w:rsidR="009249A2" w:rsidRPr="00313AC3" w:rsidRDefault="00000000">
            <w:pPr>
              <w:rPr>
                <w:rFonts w:ascii="宋体" w:eastAsia="宋体" w:hAnsi="宋体"/>
              </w:rPr>
            </w:pPr>
            <w:r w:rsidRPr="00313AC3">
              <w:rPr>
                <w:rFonts w:ascii="宋体" w:eastAsia="宋体" w:hAnsi="宋体"/>
                <w:sz w:val="18"/>
              </w:rPr>
              <w:t>波段数</w:t>
            </w:r>
          </w:p>
        </w:tc>
        <w:tc>
          <w:tcPr>
            <w:tcW w:w="2078" w:type="dxa"/>
          </w:tcPr>
          <w:p w14:paraId="568C434A" w14:textId="77777777" w:rsidR="009249A2" w:rsidRPr="00313AC3" w:rsidRDefault="00000000">
            <w:pPr>
              <w:rPr>
                <w:rFonts w:ascii="宋体" w:eastAsia="宋体" w:hAnsi="宋体"/>
              </w:rPr>
            </w:pPr>
            <w:r w:rsidRPr="00313AC3">
              <w:rPr>
                <w:rFonts w:ascii="宋体" w:eastAsia="宋体" w:hAnsi="宋体"/>
                <w:sz w:val="18"/>
              </w:rPr>
              <w:t>栅格</w:t>
            </w:r>
          </w:p>
        </w:tc>
      </w:tr>
    </w:tbl>
    <w:p w14:paraId="7DDEC3B7" w14:textId="77777777" w:rsidR="009249A2" w:rsidRPr="00313AC3" w:rsidRDefault="00000000">
      <w:pPr>
        <w:rPr>
          <w:rFonts w:ascii="宋体" w:eastAsia="宋体" w:hAnsi="宋体"/>
        </w:rPr>
      </w:pPr>
      <w:r w:rsidRPr="00313AC3">
        <w:rPr>
          <w:rFonts w:ascii="宋体" w:eastAsia="宋体" w:hAnsi="宋体"/>
          <w:b/>
        </w:rPr>
        <w:t>表2：CompatibilityReport 兼容性报告结构</w:t>
      </w:r>
    </w:p>
    <w:tbl>
      <w:tblPr>
        <w:tblStyle w:val="aff1"/>
        <w:tblW w:w="0" w:type="auto"/>
        <w:jc w:val="center"/>
        <w:tblLook w:val="04A0" w:firstRow="1" w:lastRow="0" w:firstColumn="1" w:lastColumn="0" w:noHBand="0" w:noVBand="1"/>
      </w:tblPr>
      <w:tblGrid>
        <w:gridCol w:w="2770"/>
        <w:gridCol w:w="2766"/>
        <w:gridCol w:w="2766"/>
      </w:tblGrid>
      <w:tr w:rsidR="009249A2" w:rsidRPr="00313AC3" w14:paraId="70FD1410" w14:textId="77777777">
        <w:trPr>
          <w:jc w:val="center"/>
        </w:trPr>
        <w:tc>
          <w:tcPr>
            <w:tcW w:w="2771" w:type="dxa"/>
          </w:tcPr>
          <w:p w14:paraId="66072FD3" w14:textId="77777777" w:rsidR="009249A2" w:rsidRPr="00313AC3" w:rsidRDefault="00000000">
            <w:pPr>
              <w:rPr>
                <w:rFonts w:ascii="宋体" w:eastAsia="宋体" w:hAnsi="宋体"/>
              </w:rPr>
            </w:pPr>
            <w:r w:rsidRPr="00313AC3">
              <w:rPr>
                <w:rFonts w:ascii="宋体" w:eastAsia="宋体" w:hAnsi="宋体"/>
                <w:b/>
                <w:sz w:val="18"/>
              </w:rPr>
              <w:t>字段</w:t>
            </w:r>
          </w:p>
        </w:tc>
        <w:tc>
          <w:tcPr>
            <w:tcW w:w="2771" w:type="dxa"/>
          </w:tcPr>
          <w:p w14:paraId="3CC2A4AB" w14:textId="77777777" w:rsidR="009249A2" w:rsidRPr="00313AC3" w:rsidRDefault="00000000">
            <w:pPr>
              <w:rPr>
                <w:rFonts w:ascii="宋体" w:eastAsia="宋体" w:hAnsi="宋体"/>
              </w:rPr>
            </w:pPr>
            <w:r w:rsidRPr="00313AC3">
              <w:rPr>
                <w:rFonts w:ascii="宋体" w:eastAsia="宋体" w:hAnsi="宋体"/>
                <w:b/>
                <w:sz w:val="18"/>
              </w:rPr>
              <w:t>类型</w:t>
            </w:r>
          </w:p>
        </w:tc>
        <w:tc>
          <w:tcPr>
            <w:tcW w:w="2771" w:type="dxa"/>
          </w:tcPr>
          <w:p w14:paraId="123406FF" w14:textId="77777777" w:rsidR="009249A2" w:rsidRPr="00313AC3" w:rsidRDefault="00000000">
            <w:pPr>
              <w:rPr>
                <w:rFonts w:ascii="宋体" w:eastAsia="宋体" w:hAnsi="宋体"/>
              </w:rPr>
            </w:pPr>
            <w:r w:rsidRPr="00313AC3">
              <w:rPr>
                <w:rFonts w:ascii="宋体" w:eastAsia="宋体" w:hAnsi="宋体"/>
                <w:b/>
                <w:sz w:val="18"/>
              </w:rPr>
              <w:t>说明</w:t>
            </w:r>
          </w:p>
        </w:tc>
      </w:tr>
      <w:tr w:rsidR="009249A2" w:rsidRPr="00313AC3" w14:paraId="17DB3B73" w14:textId="77777777">
        <w:trPr>
          <w:jc w:val="center"/>
        </w:trPr>
        <w:tc>
          <w:tcPr>
            <w:tcW w:w="2771" w:type="dxa"/>
          </w:tcPr>
          <w:p w14:paraId="37F7A931" w14:textId="77777777" w:rsidR="009249A2" w:rsidRPr="00313AC3" w:rsidRDefault="00000000">
            <w:pPr>
              <w:rPr>
                <w:rFonts w:ascii="宋体" w:eastAsia="宋体" w:hAnsi="宋体"/>
              </w:rPr>
            </w:pPr>
            <w:r w:rsidRPr="00313AC3">
              <w:rPr>
                <w:rFonts w:ascii="宋体" w:eastAsia="宋体" w:hAnsi="宋体"/>
                <w:sz w:val="18"/>
              </w:rPr>
              <w:t>`crs_compatible`</w:t>
            </w:r>
          </w:p>
        </w:tc>
        <w:tc>
          <w:tcPr>
            <w:tcW w:w="2771" w:type="dxa"/>
          </w:tcPr>
          <w:p w14:paraId="33228E8C" w14:textId="77777777" w:rsidR="009249A2" w:rsidRPr="00313AC3" w:rsidRDefault="00000000">
            <w:pPr>
              <w:rPr>
                <w:rFonts w:ascii="宋体" w:eastAsia="宋体" w:hAnsi="宋体"/>
              </w:rPr>
            </w:pPr>
            <w:r w:rsidRPr="00313AC3">
              <w:rPr>
                <w:rFonts w:ascii="宋体" w:eastAsia="宋体" w:hAnsi="宋体"/>
                <w:sz w:val="18"/>
              </w:rPr>
              <w:t>`bool`</w:t>
            </w:r>
          </w:p>
        </w:tc>
        <w:tc>
          <w:tcPr>
            <w:tcW w:w="2771" w:type="dxa"/>
          </w:tcPr>
          <w:p w14:paraId="4FC37137" w14:textId="77777777" w:rsidR="009249A2" w:rsidRPr="00313AC3" w:rsidRDefault="00000000">
            <w:pPr>
              <w:rPr>
                <w:rFonts w:ascii="宋体" w:eastAsia="宋体" w:hAnsi="宋体"/>
                <w:lang w:eastAsia="zh-CN"/>
              </w:rPr>
            </w:pPr>
            <w:r w:rsidRPr="00313AC3">
              <w:rPr>
                <w:rFonts w:ascii="宋体" w:eastAsia="宋体" w:hAnsi="宋体"/>
                <w:sz w:val="18"/>
                <w:lang w:eastAsia="zh-CN"/>
              </w:rPr>
              <w:t>所有数据源CRS是否一致</w:t>
            </w:r>
          </w:p>
        </w:tc>
      </w:tr>
      <w:tr w:rsidR="009249A2" w:rsidRPr="00313AC3" w14:paraId="4B0BED94" w14:textId="77777777">
        <w:trPr>
          <w:jc w:val="center"/>
        </w:trPr>
        <w:tc>
          <w:tcPr>
            <w:tcW w:w="2771" w:type="dxa"/>
          </w:tcPr>
          <w:p w14:paraId="508476E7" w14:textId="77777777" w:rsidR="009249A2" w:rsidRPr="00313AC3" w:rsidRDefault="00000000">
            <w:pPr>
              <w:rPr>
                <w:rFonts w:ascii="宋体" w:eastAsia="宋体" w:hAnsi="宋体"/>
              </w:rPr>
            </w:pPr>
            <w:r w:rsidRPr="00313AC3">
              <w:rPr>
                <w:rFonts w:ascii="宋体" w:eastAsia="宋体" w:hAnsi="宋体"/>
                <w:sz w:val="18"/>
              </w:rPr>
              <w:t>`</w:t>
            </w:r>
            <w:proofErr w:type="spellStart"/>
            <w:r w:rsidRPr="00313AC3">
              <w:rPr>
                <w:rFonts w:ascii="宋体" w:eastAsia="宋体" w:hAnsi="宋体"/>
                <w:sz w:val="18"/>
              </w:rPr>
              <w:t>spatial_overlap_iou</w:t>
            </w:r>
            <w:proofErr w:type="spellEnd"/>
            <w:r w:rsidRPr="00313AC3">
              <w:rPr>
                <w:rFonts w:ascii="宋体" w:eastAsia="宋体" w:hAnsi="宋体"/>
                <w:sz w:val="18"/>
              </w:rPr>
              <w:t>`</w:t>
            </w:r>
          </w:p>
        </w:tc>
        <w:tc>
          <w:tcPr>
            <w:tcW w:w="2771" w:type="dxa"/>
          </w:tcPr>
          <w:p w14:paraId="04D26ABE" w14:textId="77777777" w:rsidR="009249A2" w:rsidRPr="00313AC3" w:rsidRDefault="00000000">
            <w:pPr>
              <w:rPr>
                <w:rFonts w:ascii="宋体" w:eastAsia="宋体" w:hAnsi="宋体"/>
              </w:rPr>
            </w:pPr>
            <w:r w:rsidRPr="00313AC3">
              <w:rPr>
                <w:rFonts w:ascii="宋体" w:eastAsia="宋体" w:hAnsi="宋体"/>
                <w:sz w:val="18"/>
              </w:rPr>
              <w:t>`float`</w:t>
            </w:r>
          </w:p>
        </w:tc>
        <w:tc>
          <w:tcPr>
            <w:tcW w:w="2771" w:type="dxa"/>
          </w:tcPr>
          <w:p w14:paraId="1755A0F1" w14:textId="77777777" w:rsidR="009249A2" w:rsidRPr="00313AC3" w:rsidRDefault="00000000">
            <w:pPr>
              <w:rPr>
                <w:rFonts w:ascii="宋体" w:eastAsia="宋体" w:hAnsi="宋体"/>
              </w:rPr>
            </w:pPr>
            <w:r w:rsidRPr="00313AC3">
              <w:rPr>
                <w:rFonts w:ascii="宋体" w:eastAsia="宋体" w:hAnsi="宋体"/>
                <w:sz w:val="18"/>
              </w:rPr>
              <w:t>边界框交并比 ∈ [0,1]</w:t>
            </w:r>
          </w:p>
        </w:tc>
      </w:tr>
      <w:tr w:rsidR="009249A2" w:rsidRPr="00313AC3" w14:paraId="4E873370" w14:textId="77777777">
        <w:trPr>
          <w:jc w:val="center"/>
        </w:trPr>
        <w:tc>
          <w:tcPr>
            <w:tcW w:w="2771" w:type="dxa"/>
          </w:tcPr>
          <w:p w14:paraId="23A6312A" w14:textId="77777777" w:rsidR="009249A2" w:rsidRPr="00313AC3" w:rsidRDefault="00000000">
            <w:pPr>
              <w:rPr>
                <w:rFonts w:ascii="宋体" w:eastAsia="宋体" w:hAnsi="宋体"/>
              </w:rPr>
            </w:pPr>
            <w:r w:rsidRPr="00313AC3">
              <w:rPr>
                <w:rFonts w:ascii="宋体" w:eastAsia="宋体" w:hAnsi="宋体"/>
                <w:sz w:val="18"/>
              </w:rPr>
              <w:t>`field_matches`</w:t>
            </w:r>
          </w:p>
        </w:tc>
        <w:tc>
          <w:tcPr>
            <w:tcW w:w="2771" w:type="dxa"/>
          </w:tcPr>
          <w:p w14:paraId="39B8EF66" w14:textId="77777777" w:rsidR="009249A2" w:rsidRPr="00313AC3" w:rsidRDefault="00000000">
            <w:pPr>
              <w:rPr>
                <w:rFonts w:ascii="宋体" w:eastAsia="宋体" w:hAnsi="宋体"/>
              </w:rPr>
            </w:pPr>
            <w:r w:rsidRPr="00313AC3">
              <w:rPr>
                <w:rFonts w:ascii="宋体" w:eastAsia="宋体" w:hAnsi="宋体"/>
                <w:sz w:val="18"/>
              </w:rPr>
              <w:t>`list[dict]`</w:t>
            </w:r>
          </w:p>
        </w:tc>
        <w:tc>
          <w:tcPr>
            <w:tcW w:w="2771" w:type="dxa"/>
          </w:tcPr>
          <w:p w14:paraId="06C4FF6A" w14:textId="77777777" w:rsidR="009249A2" w:rsidRPr="00313AC3" w:rsidRDefault="00000000">
            <w:pPr>
              <w:rPr>
                <w:rFonts w:ascii="宋体" w:eastAsia="宋体" w:hAnsi="宋体"/>
              </w:rPr>
            </w:pPr>
            <w:r w:rsidRPr="00313AC3">
              <w:rPr>
                <w:rFonts w:ascii="宋体" w:eastAsia="宋体" w:hAnsi="宋体"/>
                <w:sz w:val="18"/>
              </w:rPr>
              <w:t>语义匹配的字段对 `[{left, right, confidence}]`</w:t>
            </w:r>
          </w:p>
        </w:tc>
      </w:tr>
      <w:tr w:rsidR="009249A2" w:rsidRPr="00313AC3" w14:paraId="77A8F720" w14:textId="77777777">
        <w:trPr>
          <w:jc w:val="center"/>
        </w:trPr>
        <w:tc>
          <w:tcPr>
            <w:tcW w:w="2771" w:type="dxa"/>
          </w:tcPr>
          <w:p w14:paraId="33CD36CA" w14:textId="77777777" w:rsidR="009249A2" w:rsidRPr="00313AC3" w:rsidRDefault="00000000">
            <w:pPr>
              <w:rPr>
                <w:rFonts w:ascii="宋体" w:eastAsia="宋体" w:hAnsi="宋体"/>
              </w:rPr>
            </w:pPr>
            <w:r w:rsidRPr="00313AC3">
              <w:rPr>
                <w:rFonts w:ascii="宋体" w:eastAsia="宋体" w:hAnsi="宋体"/>
                <w:sz w:val="18"/>
              </w:rPr>
              <w:t>`overall_score`</w:t>
            </w:r>
          </w:p>
        </w:tc>
        <w:tc>
          <w:tcPr>
            <w:tcW w:w="2771" w:type="dxa"/>
          </w:tcPr>
          <w:p w14:paraId="62BBBAD3" w14:textId="77777777" w:rsidR="009249A2" w:rsidRPr="00313AC3" w:rsidRDefault="00000000">
            <w:pPr>
              <w:rPr>
                <w:rFonts w:ascii="宋体" w:eastAsia="宋体" w:hAnsi="宋体"/>
              </w:rPr>
            </w:pPr>
            <w:r w:rsidRPr="00313AC3">
              <w:rPr>
                <w:rFonts w:ascii="宋体" w:eastAsia="宋体" w:hAnsi="宋体"/>
                <w:sz w:val="18"/>
              </w:rPr>
              <w:t>`float`</w:t>
            </w:r>
          </w:p>
        </w:tc>
        <w:tc>
          <w:tcPr>
            <w:tcW w:w="2771" w:type="dxa"/>
          </w:tcPr>
          <w:p w14:paraId="56FB0984" w14:textId="77777777" w:rsidR="009249A2" w:rsidRPr="00313AC3" w:rsidRDefault="00000000">
            <w:pPr>
              <w:rPr>
                <w:rFonts w:ascii="宋体" w:eastAsia="宋体" w:hAnsi="宋体"/>
              </w:rPr>
            </w:pPr>
            <w:r w:rsidRPr="00313AC3">
              <w:rPr>
                <w:rFonts w:ascii="宋体" w:eastAsia="宋体" w:hAnsi="宋体"/>
                <w:sz w:val="18"/>
              </w:rPr>
              <w:t>综合兼容性评分 ∈ [0,1]</w:t>
            </w:r>
          </w:p>
        </w:tc>
      </w:tr>
      <w:tr w:rsidR="009249A2" w:rsidRPr="00313AC3" w14:paraId="31EBCDDF" w14:textId="77777777">
        <w:trPr>
          <w:jc w:val="center"/>
        </w:trPr>
        <w:tc>
          <w:tcPr>
            <w:tcW w:w="2771" w:type="dxa"/>
          </w:tcPr>
          <w:p w14:paraId="281D6F3A" w14:textId="77777777" w:rsidR="009249A2" w:rsidRPr="00313AC3" w:rsidRDefault="00000000">
            <w:pPr>
              <w:rPr>
                <w:rFonts w:ascii="宋体" w:eastAsia="宋体" w:hAnsi="宋体"/>
              </w:rPr>
            </w:pPr>
            <w:r w:rsidRPr="00313AC3">
              <w:rPr>
                <w:rFonts w:ascii="宋体" w:eastAsia="宋体" w:hAnsi="宋体"/>
                <w:sz w:val="18"/>
              </w:rPr>
              <w:t>`recommended_strategies`</w:t>
            </w:r>
          </w:p>
        </w:tc>
        <w:tc>
          <w:tcPr>
            <w:tcW w:w="2771" w:type="dxa"/>
          </w:tcPr>
          <w:p w14:paraId="0C40CD6E" w14:textId="77777777" w:rsidR="009249A2" w:rsidRPr="00313AC3" w:rsidRDefault="00000000">
            <w:pPr>
              <w:rPr>
                <w:rFonts w:ascii="宋体" w:eastAsia="宋体" w:hAnsi="宋体"/>
              </w:rPr>
            </w:pPr>
            <w:r w:rsidRPr="00313AC3">
              <w:rPr>
                <w:rFonts w:ascii="宋体" w:eastAsia="宋体" w:hAnsi="宋体"/>
                <w:sz w:val="18"/>
              </w:rPr>
              <w:t>`list[str]`</w:t>
            </w:r>
          </w:p>
        </w:tc>
        <w:tc>
          <w:tcPr>
            <w:tcW w:w="2771" w:type="dxa"/>
          </w:tcPr>
          <w:p w14:paraId="2D15A1C5" w14:textId="77777777" w:rsidR="009249A2" w:rsidRPr="00313AC3" w:rsidRDefault="00000000">
            <w:pPr>
              <w:rPr>
                <w:rFonts w:ascii="宋体" w:eastAsia="宋体" w:hAnsi="宋体"/>
              </w:rPr>
            </w:pPr>
            <w:r w:rsidRPr="00313AC3">
              <w:rPr>
                <w:rFonts w:ascii="宋体" w:eastAsia="宋体" w:hAnsi="宋体"/>
                <w:sz w:val="18"/>
              </w:rPr>
              <w:t>推荐的融合策略列表</w:t>
            </w:r>
          </w:p>
        </w:tc>
      </w:tr>
      <w:tr w:rsidR="009249A2" w:rsidRPr="00313AC3" w14:paraId="42ADE205" w14:textId="77777777">
        <w:trPr>
          <w:jc w:val="center"/>
        </w:trPr>
        <w:tc>
          <w:tcPr>
            <w:tcW w:w="2771" w:type="dxa"/>
          </w:tcPr>
          <w:p w14:paraId="3E45AC8B" w14:textId="77777777" w:rsidR="009249A2" w:rsidRPr="00313AC3" w:rsidRDefault="00000000">
            <w:pPr>
              <w:rPr>
                <w:rFonts w:ascii="宋体" w:eastAsia="宋体" w:hAnsi="宋体"/>
              </w:rPr>
            </w:pPr>
            <w:r w:rsidRPr="00313AC3">
              <w:rPr>
                <w:rFonts w:ascii="宋体" w:eastAsia="宋体" w:hAnsi="宋体"/>
                <w:sz w:val="18"/>
              </w:rPr>
              <w:t>`warnings`</w:t>
            </w:r>
          </w:p>
        </w:tc>
        <w:tc>
          <w:tcPr>
            <w:tcW w:w="2771" w:type="dxa"/>
          </w:tcPr>
          <w:p w14:paraId="11F923BF" w14:textId="77777777" w:rsidR="009249A2" w:rsidRPr="00313AC3" w:rsidRDefault="00000000">
            <w:pPr>
              <w:rPr>
                <w:rFonts w:ascii="宋体" w:eastAsia="宋体" w:hAnsi="宋体"/>
              </w:rPr>
            </w:pPr>
            <w:r w:rsidRPr="00313AC3">
              <w:rPr>
                <w:rFonts w:ascii="宋体" w:eastAsia="宋体" w:hAnsi="宋体"/>
                <w:sz w:val="18"/>
              </w:rPr>
              <w:t>`list[str]`</w:t>
            </w:r>
          </w:p>
        </w:tc>
        <w:tc>
          <w:tcPr>
            <w:tcW w:w="2771" w:type="dxa"/>
          </w:tcPr>
          <w:p w14:paraId="1DDD024C" w14:textId="77777777" w:rsidR="009249A2" w:rsidRPr="00313AC3" w:rsidRDefault="00000000">
            <w:pPr>
              <w:rPr>
                <w:rFonts w:ascii="宋体" w:eastAsia="宋体" w:hAnsi="宋体"/>
              </w:rPr>
            </w:pPr>
            <w:r w:rsidRPr="00313AC3">
              <w:rPr>
                <w:rFonts w:ascii="宋体" w:eastAsia="宋体" w:hAnsi="宋体"/>
                <w:sz w:val="18"/>
              </w:rPr>
              <w:t>兼容性问题警告信息</w:t>
            </w:r>
          </w:p>
        </w:tc>
      </w:tr>
    </w:tbl>
    <w:p w14:paraId="23C4AD70" w14:textId="77777777" w:rsidR="009249A2" w:rsidRPr="00313AC3" w:rsidRDefault="00000000">
      <w:pPr>
        <w:rPr>
          <w:rFonts w:ascii="宋体" w:eastAsia="宋体" w:hAnsi="宋体"/>
        </w:rPr>
      </w:pPr>
      <w:r w:rsidRPr="00313AC3">
        <w:rPr>
          <w:rFonts w:ascii="宋体" w:eastAsia="宋体" w:hAnsi="宋体"/>
          <w:b/>
        </w:rPr>
        <w:t>表3：FusionResult 融合结果结构</w:t>
      </w:r>
    </w:p>
    <w:tbl>
      <w:tblPr>
        <w:tblStyle w:val="aff1"/>
        <w:tblW w:w="0" w:type="auto"/>
        <w:jc w:val="center"/>
        <w:tblLook w:val="04A0" w:firstRow="1" w:lastRow="0" w:firstColumn="1" w:lastColumn="0" w:noHBand="0" w:noVBand="1"/>
      </w:tblPr>
      <w:tblGrid>
        <w:gridCol w:w="2768"/>
        <w:gridCol w:w="2767"/>
        <w:gridCol w:w="2767"/>
      </w:tblGrid>
      <w:tr w:rsidR="009249A2" w:rsidRPr="00313AC3" w14:paraId="5B0DBF3A" w14:textId="77777777">
        <w:trPr>
          <w:jc w:val="center"/>
        </w:trPr>
        <w:tc>
          <w:tcPr>
            <w:tcW w:w="2771" w:type="dxa"/>
          </w:tcPr>
          <w:p w14:paraId="4B3E7070" w14:textId="77777777" w:rsidR="009249A2" w:rsidRPr="00313AC3" w:rsidRDefault="00000000">
            <w:pPr>
              <w:rPr>
                <w:rFonts w:ascii="宋体" w:eastAsia="宋体" w:hAnsi="宋体"/>
              </w:rPr>
            </w:pPr>
            <w:r w:rsidRPr="00313AC3">
              <w:rPr>
                <w:rFonts w:ascii="宋体" w:eastAsia="宋体" w:hAnsi="宋体"/>
                <w:b/>
                <w:sz w:val="18"/>
              </w:rPr>
              <w:t>字段</w:t>
            </w:r>
          </w:p>
        </w:tc>
        <w:tc>
          <w:tcPr>
            <w:tcW w:w="2771" w:type="dxa"/>
          </w:tcPr>
          <w:p w14:paraId="356C4EDB" w14:textId="77777777" w:rsidR="009249A2" w:rsidRPr="00313AC3" w:rsidRDefault="00000000">
            <w:pPr>
              <w:rPr>
                <w:rFonts w:ascii="宋体" w:eastAsia="宋体" w:hAnsi="宋体"/>
              </w:rPr>
            </w:pPr>
            <w:r w:rsidRPr="00313AC3">
              <w:rPr>
                <w:rFonts w:ascii="宋体" w:eastAsia="宋体" w:hAnsi="宋体"/>
                <w:b/>
                <w:sz w:val="18"/>
              </w:rPr>
              <w:t>类型</w:t>
            </w:r>
          </w:p>
        </w:tc>
        <w:tc>
          <w:tcPr>
            <w:tcW w:w="2771" w:type="dxa"/>
          </w:tcPr>
          <w:p w14:paraId="1719FD0E" w14:textId="77777777" w:rsidR="009249A2" w:rsidRPr="00313AC3" w:rsidRDefault="00000000">
            <w:pPr>
              <w:rPr>
                <w:rFonts w:ascii="宋体" w:eastAsia="宋体" w:hAnsi="宋体"/>
              </w:rPr>
            </w:pPr>
            <w:r w:rsidRPr="00313AC3">
              <w:rPr>
                <w:rFonts w:ascii="宋体" w:eastAsia="宋体" w:hAnsi="宋体"/>
                <w:b/>
                <w:sz w:val="18"/>
              </w:rPr>
              <w:t>说明</w:t>
            </w:r>
          </w:p>
        </w:tc>
      </w:tr>
      <w:tr w:rsidR="009249A2" w:rsidRPr="00313AC3" w14:paraId="4B9EFFDC" w14:textId="77777777">
        <w:trPr>
          <w:jc w:val="center"/>
        </w:trPr>
        <w:tc>
          <w:tcPr>
            <w:tcW w:w="2771" w:type="dxa"/>
          </w:tcPr>
          <w:p w14:paraId="396DF64D" w14:textId="77777777" w:rsidR="009249A2" w:rsidRPr="00313AC3" w:rsidRDefault="00000000">
            <w:pPr>
              <w:rPr>
                <w:rFonts w:ascii="宋体" w:eastAsia="宋体" w:hAnsi="宋体"/>
              </w:rPr>
            </w:pPr>
            <w:r w:rsidRPr="00313AC3">
              <w:rPr>
                <w:rFonts w:ascii="宋体" w:eastAsia="宋体" w:hAnsi="宋体"/>
                <w:sz w:val="18"/>
              </w:rPr>
              <w:t>`output_path`</w:t>
            </w:r>
          </w:p>
        </w:tc>
        <w:tc>
          <w:tcPr>
            <w:tcW w:w="2771" w:type="dxa"/>
          </w:tcPr>
          <w:p w14:paraId="4A8EC6D5" w14:textId="77777777" w:rsidR="009249A2" w:rsidRPr="00313AC3" w:rsidRDefault="00000000">
            <w:pPr>
              <w:rPr>
                <w:rFonts w:ascii="宋体" w:eastAsia="宋体" w:hAnsi="宋体"/>
              </w:rPr>
            </w:pPr>
            <w:r w:rsidRPr="00313AC3">
              <w:rPr>
                <w:rFonts w:ascii="宋体" w:eastAsia="宋体" w:hAnsi="宋体"/>
                <w:sz w:val="18"/>
              </w:rPr>
              <w:t>`str`</w:t>
            </w:r>
          </w:p>
        </w:tc>
        <w:tc>
          <w:tcPr>
            <w:tcW w:w="2771" w:type="dxa"/>
          </w:tcPr>
          <w:p w14:paraId="626EB191" w14:textId="77777777" w:rsidR="009249A2" w:rsidRPr="00313AC3" w:rsidRDefault="00000000">
            <w:pPr>
              <w:rPr>
                <w:rFonts w:ascii="宋体" w:eastAsia="宋体" w:hAnsi="宋体"/>
                <w:lang w:eastAsia="zh-CN"/>
              </w:rPr>
            </w:pPr>
            <w:r w:rsidRPr="00313AC3">
              <w:rPr>
                <w:rFonts w:ascii="宋体" w:eastAsia="宋体" w:hAnsi="宋体"/>
                <w:sz w:val="18"/>
                <w:lang w:eastAsia="zh-CN"/>
              </w:rPr>
              <w:t>输出文件路径（</w:t>
            </w:r>
            <w:proofErr w:type="spellStart"/>
            <w:r w:rsidRPr="00313AC3">
              <w:rPr>
                <w:rFonts w:ascii="宋体" w:eastAsia="宋体" w:hAnsi="宋体"/>
                <w:sz w:val="18"/>
                <w:lang w:eastAsia="zh-CN"/>
              </w:rPr>
              <w:t>GeoJSON</w:t>
            </w:r>
            <w:proofErr w:type="spellEnd"/>
            <w:r w:rsidRPr="00313AC3">
              <w:rPr>
                <w:rFonts w:ascii="宋体" w:eastAsia="宋体" w:hAnsi="宋体"/>
                <w:sz w:val="18"/>
                <w:lang w:eastAsia="zh-CN"/>
              </w:rPr>
              <w:t>）</w:t>
            </w:r>
          </w:p>
        </w:tc>
      </w:tr>
      <w:tr w:rsidR="009249A2" w:rsidRPr="00313AC3" w14:paraId="18BB3FE9" w14:textId="77777777">
        <w:trPr>
          <w:jc w:val="center"/>
        </w:trPr>
        <w:tc>
          <w:tcPr>
            <w:tcW w:w="2771" w:type="dxa"/>
          </w:tcPr>
          <w:p w14:paraId="2DCA8240" w14:textId="77777777" w:rsidR="009249A2" w:rsidRPr="00313AC3" w:rsidRDefault="00000000">
            <w:pPr>
              <w:rPr>
                <w:rFonts w:ascii="宋体" w:eastAsia="宋体" w:hAnsi="宋体"/>
              </w:rPr>
            </w:pPr>
            <w:r w:rsidRPr="00313AC3">
              <w:rPr>
                <w:rFonts w:ascii="宋体" w:eastAsia="宋体" w:hAnsi="宋体"/>
                <w:sz w:val="18"/>
              </w:rPr>
              <w:t>`</w:t>
            </w:r>
            <w:proofErr w:type="spellStart"/>
            <w:r w:rsidRPr="00313AC3">
              <w:rPr>
                <w:rFonts w:ascii="宋体" w:eastAsia="宋体" w:hAnsi="宋体"/>
                <w:sz w:val="18"/>
              </w:rPr>
              <w:t>strategy_used</w:t>
            </w:r>
            <w:proofErr w:type="spellEnd"/>
            <w:r w:rsidRPr="00313AC3">
              <w:rPr>
                <w:rFonts w:ascii="宋体" w:eastAsia="宋体" w:hAnsi="宋体"/>
                <w:sz w:val="18"/>
              </w:rPr>
              <w:t>`</w:t>
            </w:r>
          </w:p>
        </w:tc>
        <w:tc>
          <w:tcPr>
            <w:tcW w:w="2771" w:type="dxa"/>
          </w:tcPr>
          <w:p w14:paraId="4CF3973C" w14:textId="77777777" w:rsidR="009249A2" w:rsidRPr="00313AC3" w:rsidRDefault="00000000">
            <w:pPr>
              <w:rPr>
                <w:rFonts w:ascii="宋体" w:eastAsia="宋体" w:hAnsi="宋体"/>
              </w:rPr>
            </w:pPr>
            <w:r w:rsidRPr="00313AC3">
              <w:rPr>
                <w:rFonts w:ascii="宋体" w:eastAsia="宋体" w:hAnsi="宋体"/>
                <w:sz w:val="18"/>
              </w:rPr>
              <w:t>`str`</w:t>
            </w:r>
          </w:p>
        </w:tc>
        <w:tc>
          <w:tcPr>
            <w:tcW w:w="2771" w:type="dxa"/>
          </w:tcPr>
          <w:p w14:paraId="37FDA54D" w14:textId="77777777" w:rsidR="009249A2" w:rsidRPr="00313AC3" w:rsidRDefault="00000000">
            <w:pPr>
              <w:rPr>
                <w:rFonts w:ascii="宋体" w:eastAsia="宋体" w:hAnsi="宋体"/>
                <w:lang w:eastAsia="zh-CN"/>
              </w:rPr>
            </w:pPr>
            <w:r w:rsidRPr="00313AC3">
              <w:rPr>
                <w:rFonts w:ascii="宋体" w:eastAsia="宋体" w:hAnsi="宋体"/>
                <w:sz w:val="18"/>
                <w:lang w:eastAsia="zh-CN"/>
              </w:rPr>
              <w:t>实际使用的融合策略名称</w:t>
            </w:r>
          </w:p>
        </w:tc>
      </w:tr>
      <w:tr w:rsidR="009249A2" w:rsidRPr="00313AC3" w14:paraId="7919848F" w14:textId="77777777">
        <w:trPr>
          <w:jc w:val="center"/>
        </w:trPr>
        <w:tc>
          <w:tcPr>
            <w:tcW w:w="2771" w:type="dxa"/>
          </w:tcPr>
          <w:p w14:paraId="628F8551" w14:textId="77777777" w:rsidR="009249A2" w:rsidRPr="00313AC3" w:rsidRDefault="00000000">
            <w:pPr>
              <w:rPr>
                <w:rFonts w:ascii="宋体" w:eastAsia="宋体" w:hAnsi="宋体"/>
              </w:rPr>
            </w:pPr>
            <w:r w:rsidRPr="00313AC3">
              <w:rPr>
                <w:rFonts w:ascii="宋体" w:eastAsia="宋体" w:hAnsi="宋体"/>
                <w:sz w:val="18"/>
              </w:rPr>
              <w:t>`</w:t>
            </w:r>
            <w:proofErr w:type="spellStart"/>
            <w:r w:rsidRPr="00313AC3">
              <w:rPr>
                <w:rFonts w:ascii="宋体" w:eastAsia="宋体" w:hAnsi="宋体"/>
                <w:sz w:val="18"/>
              </w:rPr>
              <w:t>row_count</w:t>
            </w:r>
            <w:proofErr w:type="spellEnd"/>
            <w:r w:rsidRPr="00313AC3">
              <w:rPr>
                <w:rFonts w:ascii="宋体" w:eastAsia="宋体" w:hAnsi="宋体"/>
                <w:sz w:val="18"/>
              </w:rPr>
              <w:t>`</w:t>
            </w:r>
          </w:p>
        </w:tc>
        <w:tc>
          <w:tcPr>
            <w:tcW w:w="2771" w:type="dxa"/>
          </w:tcPr>
          <w:p w14:paraId="36FA4CB1" w14:textId="77777777" w:rsidR="009249A2" w:rsidRPr="00313AC3" w:rsidRDefault="00000000">
            <w:pPr>
              <w:rPr>
                <w:rFonts w:ascii="宋体" w:eastAsia="宋体" w:hAnsi="宋体"/>
              </w:rPr>
            </w:pPr>
            <w:r w:rsidRPr="00313AC3">
              <w:rPr>
                <w:rFonts w:ascii="宋体" w:eastAsia="宋体" w:hAnsi="宋体"/>
                <w:sz w:val="18"/>
              </w:rPr>
              <w:t>`int`</w:t>
            </w:r>
          </w:p>
        </w:tc>
        <w:tc>
          <w:tcPr>
            <w:tcW w:w="2771" w:type="dxa"/>
          </w:tcPr>
          <w:p w14:paraId="3B5CFB17" w14:textId="77777777" w:rsidR="009249A2" w:rsidRPr="00313AC3" w:rsidRDefault="00000000">
            <w:pPr>
              <w:rPr>
                <w:rFonts w:ascii="宋体" w:eastAsia="宋体" w:hAnsi="宋体"/>
              </w:rPr>
            </w:pPr>
            <w:r w:rsidRPr="00313AC3">
              <w:rPr>
                <w:rFonts w:ascii="宋体" w:eastAsia="宋体" w:hAnsi="宋体"/>
                <w:sz w:val="18"/>
              </w:rPr>
              <w:t>输出要素/行数</w:t>
            </w:r>
          </w:p>
        </w:tc>
      </w:tr>
      <w:tr w:rsidR="009249A2" w:rsidRPr="00313AC3" w14:paraId="18C293B0" w14:textId="77777777">
        <w:trPr>
          <w:jc w:val="center"/>
        </w:trPr>
        <w:tc>
          <w:tcPr>
            <w:tcW w:w="2771" w:type="dxa"/>
          </w:tcPr>
          <w:p w14:paraId="62FF4EAB" w14:textId="77777777" w:rsidR="009249A2" w:rsidRPr="00313AC3" w:rsidRDefault="00000000">
            <w:pPr>
              <w:rPr>
                <w:rFonts w:ascii="宋体" w:eastAsia="宋体" w:hAnsi="宋体"/>
              </w:rPr>
            </w:pPr>
            <w:r w:rsidRPr="00313AC3">
              <w:rPr>
                <w:rFonts w:ascii="宋体" w:eastAsia="宋体" w:hAnsi="宋体"/>
                <w:sz w:val="18"/>
              </w:rPr>
              <w:t>`column_count`</w:t>
            </w:r>
          </w:p>
        </w:tc>
        <w:tc>
          <w:tcPr>
            <w:tcW w:w="2771" w:type="dxa"/>
          </w:tcPr>
          <w:p w14:paraId="7779E589" w14:textId="77777777" w:rsidR="009249A2" w:rsidRPr="00313AC3" w:rsidRDefault="00000000">
            <w:pPr>
              <w:rPr>
                <w:rFonts w:ascii="宋体" w:eastAsia="宋体" w:hAnsi="宋体"/>
              </w:rPr>
            </w:pPr>
            <w:r w:rsidRPr="00313AC3">
              <w:rPr>
                <w:rFonts w:ascii="宋体" w:eastAsia="宋体" w:hAnsi="宋体"/>
                <w:sz w:val="18"/>
              </w:rPr>
              <w:t>`int`</w:t>
            </w:r>
          </w:p>
        </w:tc>
        <w:tc>
          <w:tcPr>
            <w:tcW w:w="2771" w:type="dxa"/>
          </w:tcPr>
          <w:p w14:paraId="1A67BCCC" w14:textId="77777777" w:rsidR="009249A2" w:rsidRPr="00313AC3" w:rsidRDefault="00000000">
            <w:pPr>
              <w:rPr>
                <w:rFonts w:ascii="宋体" w:eastAsia="宋体" w:hAnsi="宋体"/>
              </w:rPr>
            </w:pPr>
            <w:r w:rsidRPr="00313AC3">
              <w:rPr>
                <w:rFonts w:ascii="宋体" w:eastAsia="宋体" w:hAnsi="宋体"/>
                <w:sz w:val="18"/>
              </w:rPr>
              <w:t>输出属性列数（不含 geometry）</w:t>
            </w:r>
          </w:p>
        </w:tc>
      </w:tr>
      <w:tr w:rsidR="009249A2" w:rsidRPr="00313AC3" w14:paraId="671AF25C" w14:textId="77777777">
        <w:trPr>
          <w:jc w:val="center"/>
        </w:trPr>
        <w:tc>
          <w:tcPr>
            <w:tcW w:w="2771" w:type="dxa"/>
          </w:tcPr>
          <w:p w14:paraId="7BA8758A" w14:textId="77777777" w:rsidR="009249A2" w:rsidRPr="00313AC3" w:rsidRDefault="00000000">
            <w:pPr>
              <w:rPr>
                <w:rFonts w:ascii="宋体" w:eastAsia="宋体" w:hAnsi="宋体"/>
              </w:rPr>
            </w:pPr>
            <w:r w:rsidRPr="00313AC3">
              <w:rPr>
                <w:rFonts w:ascii="宋体" w:eastAsia="宋体" w:hAnsi="宋体"/>
                <w:sz w:val="18"/>
              </w:rPr>
              <w:t>`quality_score`</w:t>
            </w:r>
          </w:p>
        </w:tc>
        <w:tc>
          <w:tcPr>
            <w:tcW w:w="2771" w:type="dxa"/>
          </w:tcPr>
          <w:p w14:paraId="08B22E97" w14:textId="77777777" w:rsidR="009249A2" w:rsidRPr="00313AC3" w:rsidRDefault="00000000">
            <w:pPr>
              <w:rPr>
                <w:rFonts w:ascii="宋体" w:eastAsia="宋体" w:hAnsi="宋体"/>
              </w:rPr>
            </w:pPr>
            <w:r w:rsidRPr="00313AC3">
              <w:rPr>
                <w:rFonts w:ascii="宋体" w:eastAsia="宋体" w:hAnsi="宋体"/>
                <w:sz w:val="18"/>
              </w:rPr>
              <w:t>`float`</w:t>
            </w:r>
          </w:p>
        </w:tc>
        <w:tc>
          <w:tcPr>
            <w:tcW w:w="2771" w:type="dxa"/>
          </w:tcPr>
          <w:p w14:paraId="36B20948" w14:textId="77777777" w:rsidR="009249A2" w:rsidRPr="00313AC3" w:rsidRDefault="00000000">
            <w:pPr>
              <w:rPr>
                <w:rFonts w:ascii="宋体" w:eastAsia="宋体" w:hAnsi="宋体"/>
              </w:rPr>
            </w:pPr>
            <w:r w:rsidRPr="00313AC3">
              <w:rPr>
                <w:rFonts w:ascii="宋体" w:eastAsia="宋体" w:hAnsi="宋体"/>
                <w:sz w:val="18"/>
              </w:rPr>
              <w:t>质量验证评分 ∈ [0,1]</w:t>
            </w:r>
          </w:p>
        </w:tc>
      </w:tr>
      <w:tr w:rsidR="009249A2" w:rsidRPr="00313AC3" w14:paraId="64F44901" w14:textId="77777777">
        <w:trPr>
          <w:jc w:val="center"/>
        </w:trPr>
        <w:tc>
          <w:tcPr>
            <w:tcW w:w="2771" w:type="dxa"/>
          </w:tcPr>
          <w:p w14:paraId="0FD0A025" w14:textId="77777777" w:rsidR="009249A2" w:rsidRPr="00313AC3" w:rsidRDefault="00000000">
            <w:pPr>
              <w:rPr>
                <w:rFonts w:ascii="宋体" w:eastAsia="宋体" w:hAnsi="宋体"/>
              </w:rPr>
            </w:pPr>
            <w:r w:rsidRPr="00313AC3">
              <w:rPr>
                <w:rFonts w:ascii="宋体" w:eastAsia="宋体" w:hAnsi="宋体"/>
                <w:sz w:val="18"/>
              </w:rPr>
              <w:t>`quality_warnings`</w:t>
            </w:r>
          </w:p>
        </w:tc>
        <w:tc>
          <w:tcPr>
            <w:tcW w:w="2771" w:type="dxa"/>
          </w:tcPr>
          <w:p w14:paraId="519C746C" w14:textId="77777777" w:rsidR="009249A2" w:rsidRPr="00313AC3" w:rsidRDefault="00000000">
            <w:pPr>
              <w:rPr>
                <w:rFonts w:ascii="宋体" w:eastAsia="宋体" w:hAnsi="宋体"/>
              </w:rPr>
            </w:pPr>
            <w:r w:rsidRPr="00313AC3">
              <w:rPr>
                <w:rFonts w:ascii="宋体" w:eastAsia="宋体" w:hAnsi="宋体"/>
                <w:sz w:val="18"/>
              </w:rPr>
              <w:t>`list[str]`</w:t>
            </w:r>
          </w:p>
        </w:tc>
        <w:tc>
          <w:tcPr>
            <w:tcW w:w="2771" w:type="dxa"/>
          </w:tcPr>
          <w:p w14:paraId="7A2B29EC" w14:textId="77777777" w:rsidR="009249A2" w:rsidRPr="00313AC3" w:rsidRDefault="00000000">
            <w:pPr>
              <w:rPr>
                <w:rFonts w:ascii="宋体" w:eastAsia="宋体" w:hAnsi="宋体"/>
              </w:rPr>
            </w:pPr>
            <w:r w:rsidRPr="00313AC3">
              <w:rPr>
                <w:rFonts w:ascii="宋体" w:eastAsia="宋体" w:hAnsi="宋体"/>
                <w:sz w:val="18"/>
              </w:rPr>
              <w:t>质量问题列表</w:t>
            </w:r>
          </w:p>
        </w:tc>
      </w:tr>
      <w:tr w:rsidR="009249A2" w:rsidRPr="00313AC3" w14:paraId="4191A999" w14:textId="77777777">
        <w:trPr>
          <w:jc w:val="center"/>
        </w:trPr>
        <w:tc>
          <w:tcPr>
            <w:tcW w:w="2771" w:type="dxa"/>
          </w:tcPr>
          <w:p w14:paraId="0AA19863" w14:textId="77777777" w:rsidR="009249A2" w:rsidRPr="00313AC3" w:rsidRDefault="00000000">
            <w:pPr>
              <w:rPr>
                <w:rFonts w:ascii="宋体" w:eastAsia="宋体" w:hAnsi="宋体"/>
              </w:rPr>
            </w:pPr>
            <w:r w:rsidRPr="00313AC3">
              <w:rPr>
                <w:rFonts w:ascii="宋体" w:eastAsia="宋体" w:hAnsi="宋体"/>
                <w:sz w:val="18"/>
              </w:rPr>
              <w:t>`alignment_log`</w:t>
            </w:r>
          </w:p>
        </w:tc>
        <w:tc>
          <w:tcPr>
            <w:tcW w:w="2771" w:type="dxa"/>
          </w:tcPr>
          <w:p w14:paraId="745FCC74" w14:textId="77777777" w:rsidR="009249A2" w:rsidRPr="00313AC3" w:rsidRDefault="00000000">
            <w:pPr>
              <w:rPr>
                <w:rFonts w:ascii="宋体" w:eastAsia="宋体" w:hAnsi="宋体"/>
              </w:rPr>
            </w:pPr>
            <w:r w:rsidRPr="00313AC3">
              <w:rPr>
                <w:rFonts w:ascii="宋体" w:eastAsia="宋体" w:hAnsi="宋体"/>
                <w:sz w:val="18"/>
              </w:rPr>
              <w:t>`list[str]`</w:t>
            </w:r>
          </w:p>
        </w:tc>
        <w:tc>
          <w:tcPr>
            <w:tcW w:w="2771" w:type="dxa"/>
          </w:tcPr>
          <w:p w14:paraId="1A336AB7" w14:textId="77777777" w:rsidR="009249A2" w:rsidRPr="00313AC3" w:rsidRDefault="00000000">
            <w:pPr>
              <w:rPr>
                <w:rFonts w:ascii="宋体" w:eastAsia="宋体" w:hAnsi="宋体"/>
              </w:rPr>
            </w:pPr>
            <w:r w:rsidRPr="00313AC3">
              <w:rPr>
                <w:rFonts w:ascii="宋体" w:eastAsia="宋体" w:hAnsi="宋体"/>
                <w:sz w:val="18"/>
              </w:rPr>
              <w:t>对齐操作日志记录</w:t>
            </w:r>
          </w:p>
        </w:tc>
      </w:tr>
      <w:tr w:rsidR="009249A2" w:rsidRPr="00313AC3" w14:paraId="1598EA5C" w14:textId="77777777">
        <w:trPr>
          <w:jc w:val="center"/>
        </w:trPr>
        <w:tc>
          <w:tcPr>
            <w:tcW w:w="2771" w:type="dxa"/>
          </w:tcPr>
          <w:p w14:paraId="0C24387D" w14:textId="77777777" w:rsidR="009249A2" w:rsidRPr="00313AC3" w:rsidRDefault="00000000">
            <w:pPr>
              <w:rPr>
                <w:rFonts w:ascii="宋体" w:eastAsia="宋体" w:hAnsi="宋体"/>
              </w:rPr>
            </w:pPr>
            <w:r w:rsidRPr="00313AC3">
              <w:rPr>
                <w:rFonts w:ascii="宋体" w:eastAsia="宋体" w:hAnsi="宋体"/>
                <w:sz w:val="18"/>
              </w:rPr>
              <w:t>`duration_s`</w:t>
            </w:r>
          </w:p>
        </w:tc>
        <w:tc>
          <w:tcPr>
            <w:tcW w:w="2771" w:type="dxa"/>
          </w:tcPr>
          <w:p w14:paraId="6497C815" w14:textId="77777777" w:rsidR="009249A2" w:rsidRPr="00313AC3" w:rsidRDefault="00000000">
            <w:pPr>
              <w:rPr>
                <w:rFonts w:ascii="宋体" w:eastAsia="宋体" w:hAnsi="宋体"/>
              </w:rPr>
            </w:pPr>
            <w:r w:rsidRPr="00313AC3">
              <w:rPr>
                <w:rFonts w:ascii="宋体" w:eastAsia="宋体" w:hAnsi="宋体"/>
                <w:sz w:val="18"/>
              </w:rPr>
              <w:t>`float`</w:t>
            </w:r>
          </w:p>
        </w:tc>
        <w:tc>
          <w:tcPr>
            <w:tcW w:w="2771" w:type="dxa"/>
          </w:tcPr>
          <w:p w14:paraId="2DE3C212" w14:textId="77777777" w:rsidR="009249A2" w:rsidRPr="00313AC3" w:rsidRDefault="00000000">
            <w:pPr>
              <w:rPr>
                <w:rFonts w:ascii="宋体" w:eastAsia="宋体" w:hAnsi="宋体"/>
              </w:rPr>
            </w:pPr>
            <w:r w:rsidRPr="00313AC3">
              <w:rPr>
                <w:rFonts w:ascii="宋体" w:eastAsia="宋体" w:hAnsi="宋体"/>
                <w:sz w:val="18"/>
              </w:rPr>
              <w:t>融合执行耗时（秒）</w:t>
            </w:r>
          </w:p>
        </w:tc>
      </w:tr>
      <w:tr w:rsidR="009249A2" w:rsidRPr="00313AC3" w14:paraId="3978E6E3" w14:textId="77777777">
        <w:trPr>
          <w:jc w:val="center"/>
        </w:trPr>
        <w:tc>
          <w:tcPr>
            <w:tcW w:w="2771" w:type="dxa"/>
          </w:tcPr>
          <w:p w14:paraId="26637948" w14:textId="77777777" w:rsidR="009249A2" w:rsidRPr="00313AC3" w:rsidRDefault="00000000">
            <w:pPr>
              <w:rPr>
                <w:rFonts w:ascii="宋体" w:eastAsia="宋体" w:hAnsi="宋体"/>
              </w:rPr>
            </w:pPr>
            <w:r w:rsidRPr="00313AC3">
              <w:rPr>
                <w:rFonts w:ascii="宋体" w:eastAsia="宋体" w:hAnsi="宋体"/>
                <w:sz w:val="18"/>
              </w:rPr>
              <w:t>`provenance`</w:t>
            </w:r>
          </w:p>
        </w:tc>
        <w:tc>
          <w:tcPr>
            <w:tcW w:w="2771" w:type="dxa"/>
          </w:tcPr>
          <w:p w14:paraId="513078ED" w14:textId="77777777" w:rsidR="009249A2" w:rsidRPr="00313AC3" w:rsidRDefault="00000000">
            <w:pPr>
              <w:rPr>
                <w:rFonts w:ascii="宋体" w:eastAsia="宋体" w:hAnsi="宋体"/>
              </w:rPr>
            </w:pPr>
            <w:r w:rsidRPr="00313AC3">
              <w:rPr>
                <w:rFonts w:ascii="宋体" w:eastAsia="宋体" w:hAnsi="宋体"/>
                <w:sz w:val="18"/>
              </w:rPr>
              <w:t>`dict`</w:t>
            </w:r>
          </w:p>
        </w:tc>
        <w:tc>
          <w:tcPr>
            <w:tcW w:w="2771" w:type="dxa"/>
          </w:tcPr>
          <w:p w14:paraId="4B9BF7A9" w14:textId="77777777" w:rsidR="009249A2" w:rsidRPr="00313AC3" w:rsidRDefault="00000000">
            <w:pPr>
              <w:rPr>
                <w:rFonts w:ascii="宋体" w:eastAsia="宋体" w:hAnsi="宋体"/>
              </w:rPr>
            </w:pPr>
            <w:r w:rsidRPr="00313AC3">
              <w:rPr>
                <w:rFonts w:ascii="宋体" w:eastAsia="宋体" w:hAnsi="宋体"/>
                <w:sz w:val="18"/>
              </w:rPr>
              <w:t>血缘信息 `{sources, strategy, params}`</w:t>
            </w:r>
          </w:p>
        </w:tc>
      </w:tr>
    </w:tbl>
    <w:p w14:paraId="6E3E59CB" w14:textId="77777777" w:rsidR="009249A2" w:rsidRPr="00313AC3" w:rsidRDefault="00000000" w:rsidP="00313AC3">
      <w:pPr>
        <w:pStyle w:val="21bc9c4b-6a32-43e5-beaa-fd2d792c5735"/>
      </w:pPr>
      <w:r w:rsidRPr="00313AC3">
        <w:t>3 核心算法</w:t>
      </w:r>
    </w:p>
    <w:p w14:paraId="6907BDF3" w14:textId="77777777" w:rsidR="009249A2" w:rsidRPr="00313AC3" w:rsidRDefault="00000000" w:rsidP="00313AC3">
      <w:pPr>
        <w:pStyle w:val="71e7dc79-1ff7-45e8-997d-0ebda3762b91"/>
      </w:pPr>
      <w:r w:rsidRPr="00313AC3">
        <w:t>3.1 策略矩阵与数据感知策略选择</w:t>
      </w:r>
    </w:p>
    <w:p w14:paraId="690F0132" w14:textId="77777777" w:rsidR="009249A2" w:rsidRPr="00313AC3" w:rsidRDefault="00000000">
      <w:pPr>
        <w:rPr>
          <w:rFonts w:ascii="宋体" w:eastAsia="宋体" w:hAnsi="宋体"/>
          <w:lang w:eastAsia="zh-CN"/>
        </w:rPr>
      </w:pPr>
      <w:r w:rsidRPr="00313AC3">
        <w:rPr>
          <w:rFonts w:ascii="宋体" w:eastAsia="宋体" w:hAnsi="宋体"/>
          <w:lang w:eastAsia="zh-CN"/>
        </w:rPr>
        <w:t>策略矩阵是MMFE的核心调度机制，它将数据类型对映射到可用的融合策略列表：</w:t>
      </w:r>
    </w:p>
    <w:p w14:paraId="7FADC6E8" w14:textId="77777777" w:rsidR="009249A2" w:rsidRPr="00313AC3" w:rsidRDefault="00000000">
      <w:pPr>
        <w:rPr>
          <w:rFonts w:ascii="宋体" w:eastAsia="宋体" w:hAnsi="宋体"/>
        </w:rPr>
      </w:pPr>
      <w:r w:rsidRPr="00313AC3">
        <w:rPr>
          <w:rFonts w:ascii="宋体" w:eastAsia="宋体" w:hAnsi="宋体"/>
          <w:b/>
        </w:rPr>
        <w:lastRenderedPageBreak/>
        <w:t>表4：策略矩阵定义</w:t>
      </w:r>
    </w:p>
    <w:tbl>
      <w:tblPr>
        <w:tblStyle w:val="aff1"/>
        <w:tblW w:w="0" w:type="auto"/>
        <w:jc w:val="center"/>
        <w:tblLook w:val="04A0" w:firstRow="1" w:lastRow="0" w:firstColumn="1" w:lastColumn="0" w:noHBand="0" w:noVBand="1"/>
      </w:tblPr>
      <w:tblGrid>
        <w:gridCol w:w="2766"/>
        <w:gridCol w:w="2768"/>
        <w:gridCol w:w="2768"/>
      </w:tblGrid>
      <w:tr w:rsidR="009249A2" w:rsidRPr="00313AC3" w14:paraId="1807F699" w14:textId="77777777">
        <w:trPr>
          <w:jc w:val="center"/>
        </w:trPr>
        <w:tc>
          <w:tcPr>
            <w:tcW w:w="2771" w:type="dxa"/>
          </w:tcPr>
          <w:p w14:paraId="48B4BA20" w14:textId="77777777" w:rsidR="009249A2" w:rsidRPr="00313AC3" w:rsidRDefault="00000000">
            <w:pPr>
              <w:rPr>
                <w:rFonts w:ascii="宋体" w:eastAsia="宋体" w:hAnsi="宋体"/>
              </w:rPr>
            </w:pPr>
            <w:r w:rsidRPr="00313AC3">
              <w:rPr>
                <w:rFonts w:ascii="宋体" w:eastAsia="宋体" w:hAnsi="宋体"/>
                <w:b/>
                <w:sz w:val="18"/>
              </w:rPr>
              <w:t>数据类型对</w:t>
            </w:r>
          </w:p>
        </w:tc>
        <w:tc>
          <w:tcPr>
            <w:tcW w:w="2771" w:type="dxa"/>
          </w:tcPr>
          <w:p w14:paraId="5855439A" w14:textId="77777777" w:rsidR="009249A2" w:rsidRPr="00313AC3" w:rsidRDefault="00000000">
            <w:pPr>
              <w:rPr>
                <w:rFonts w:ascii="宋体" w:eastAsia="宋体" w:hAnsi="宋体"/>
              </w:rPr>
            </w:pPr>
            <w:r w:rsidRPr="00313AC3">
              <w:rPr>
                <w:rFonts w:ascii="宋体" w:eastAsia="宋体" w:hAnsi="宋体"/>
                <w:b/>
                <w:sz w:val="18"/>
              </w:rPr>
              <w:t>可用策略</w:t>
            </w:r>
          </w:p>
        </w:tc>
        <w:tc>
          <w:tcPr>
            <w:tcW w:w="2771" w:type="dxa"/>
          </w:tcPr>
          <w:p w14:paraId="5A0F4CF3" w14:textId="77777777" w:rsidR="009249A2" w:rsidRPr="00313AC3" w:rsidRDefault="00000000">
            <w:pPr>
              <w:rPr>
                <w:rFonts w:ascii="宋体" w:eastAsia="宋体" w:hAnsi="宋体"/>
              </w:rPr>
            </w:pPr>
            <w:r w:rsidRPr="00313AC3">
              <w:rPr>
                <w:rFonts w:ascii="宋体" w:eastAsia="宋体" w:hAnsi="宋体"/>
                <w:b/>
                <w:sz w:val="18"/>
              </w:rPr>
              <w:t>首选策略</w:t>
            </w:r>
          </w:p>
        </w:tc>
      </w:tr>
      <w:tr w:rsidR="009249A2" w:rsidRPr="00313AC3" w14:paraId="112ABBE4" w14:textId="77777777">
        <w:trPr>
          <w:jc w:val="center"/>
        </w:trPr>
        <w:tc>
          <w:tcPr>
            <w:tcW w:w="2771" w:type="dxa"/>
          </w:tcPr>
          <w:p w14:paraId="048C09C7" w14:textId="77777777" w:rsidR="009249A2" w:rsidRPr="00313AC3" w:rsidRDefault="00000000">
            <w:pPr>
              <w:rPr>
                <w:rFonts w:ascii="宋体" w:eastAsia="宋体" w:hAnsi="宋体"/>
              </w:rPr>
            </w:pPr>
            <w:r w:rsidRPr="00313AC3">
              <w:rPr>
                <w:rFonts w:ascii="宋体" w:eastAsia="宋体" w:hAnsi="宋体"/>
                <w:sz w:val="18"/>
              </w:rPr>
              <w:t>(vector, vector)</w:t>
            </w:r>
          </w:p>
        </w:tc>
        <w:tc>
          <w:tcPr>
            <w:tcW w:w="2771" w:type="dxa"/>
          </w:tcPr>
          <w:p w14:paraId="0B5FC1A2" w14:textId="77777777" w:rsidR="009249A2" w:rsidRPr="00313AC3" w:rsidRDefault="00000000">
            <w:pPr>
              <w:rPr>
                <w:rFonts w:ascii="宋体" w:eastAsia="宋体" w:hAnsi="宋体"/>
              </w:rPr>
            </w:pPr>
            <w:r w:rsidRPr="00313AC3">
              <w:rPr>
                <w:rFonts w:ascii="宋体" w:eastAsia="宋体" w:hAnsi="宋体"/>
                <w:sz w:val="18"/>
              </w:rPr>
              <w:t>spatial_join, overlay, nearest_join</w:t>
            </w:r>
          </w:p>
        </w:tc>
        <w:tc>
          <w:tcPr>
            <w:tcW w:w="2771" w:type="dxa"/>
          </w:tcPr>
          <w:p w14:paraId="73940903" w14:textId="77777777" w:rsidR="009249A2" w:rsidRPr="00313AC3" w:rsidRDefault="00000000">
            <w:pPr>
              <w:rPr>
                <w:rFonts w:ascii="宋体" w:eastAsia="宋体" w:hAnsi="宋体"/>
              </w:rPr>
            </w:pPr>
            <w:r w:rsidRPr="00313AC3">
              <w:rPr>
                <w:rFonts w:ascii="宋体" w:eastAsia="宋体" w:hAnsi="宋体"/>
                <w:sz w:val="18"/>
              </w:rPr>
              <w:t>数据感知评分</w:t>
            </w:r>
          </w:p>
        </w:tc>
      </w:tr>
      <w:tr w:rsidR="009249A2" w:rsidRPr="00313AC3" w14:paraId="4CAFA2EB" w14:textId="77777777">
        <w:trPr>
          <w:jc w:val="center"/>
        </w:trPr>
        <w:tc>
          <w:tcPr>
            <w:tcW w:w="2771" w:type="dxa"/>
          </w:tcPr>
          <w:p w14:paraId="2F76E0C9" w14:textId="77777777" w:rsidR="009249A2" w:rsidRPr="00313AC3" w:rsidRDefault="00000000">
            <w:pPr>
              <w:rPr>
                <w:rFonts w:ascii="宋体" w:eastAsia="宋体" w:hAnsi="宋体"/>
              </w:rPr>
            </w:pPr>
            <w:r w:rsidRPr="00313AC3">
              <w:rPr>
                <w:rFonts w:ascii="宋体" w:eastAsia="宋体" w:hAnsi="宋体"/>
                <w:sz w:val="18"/>
              </w:rPr>
              <w:t>(vector, raster)</w:t>
            </w:r>
          </w:p>
        </w:tc>
        <w:tc>
          <w:tcPr>
            <w:tcW w:w="2771" w:type="dxa"/>
          </w:tcPr>
          <w:p w14:paraId="7E9A5961" w14:textId="77777777" w:rsidR="009249A2" w:rsidRPr="00313AC3" w:rsidRDefault="00000000">
            <w:pPr>
              <w:rPr>
                <w:rFonts w:ascii="宋体" w:eastAsia="宋体" w:hAnsi="宋体"/>
              </w:rPr>
            </w:pPr>
            <w:r w:rsidRPr="00313AC3">
              <w:rPr>
                <w:rFonts w:ascii="宋体" w:eastAsia="宋体" w:hAnsi="宋体"/>
                <w:sz w:val="18"/>
              </w:rPr>
              <w:t>zonal_statistics, point_sampling</w:t>
            </w:r>
          </w:p>
        </w:tc>
        <w:tc>
          <w:tcPr>
            <w:tcW w:w="2771" w:type="dxa"/>
          </w:tcPr>
          <w:p w14:paraId="0263E0B1" w14:textId="77777777" w:rsidR="009249A2" w:rsidRPr="00313AC3" w:rsidRDefault="00000000">
            <w:pPr>
              <w:rPr>
                <w:rFonts w:ascii="宋体" w:eastAsia="宋体" w:hAnsi="宋体"/>
              </w:rPr>
            </w:pPr>
            <w:r w:rsidRPr="00313AC3">
              <w:rPr>
                <w:rFonts w:ascii="宋体" w:eastAsia="宋体" w:hAnsi="宋体"/>
                <w:sz w:val="18"/>
              </w:rPr>
              <w:t>数据感知评分</w:t>
            </w:r>
          </w:p>
        </w:tc>
      </w:tr>
      <w:tr w:rsidR="009249A2" w:rsidRPr="00313AC3" w14:paraId="0E078A9E" w14:textId="77777777">
        <w:trPr>
          <w:jc w:val="center"/>
        </w:trPr>
        <w:tc>
          <w:tcPr>
            <w:tcW w:w="2771" w:type="dxa"/>
          </w:tcPr>
          <w:p w14:paraId="0909E931" w14:textId="77777777" w:rsidR="009249A2" w:rsidRPr="00313AC3" w:rsidRDefault="00000000">
            <w:pPr>
              <w:rPr>
                <w:rFonts w:ascii="宋体" w:eastAsia="宋体" w:hAnsi="宋体"/>
              </w:rPr>
            </w:pPr>
            <w:r w:rsidRPr="00313AC3">
              <w:rPr>
                <w:rFonts w:ascii="宋体" w:eastAsia="宋体" w:hAnsi="宋体"/>
                <w:sz w:val="18"/>
              </w:rPr>
              <w:t>(raster, vector)</w:t>
            </w:r>
          </w:p>
        </w:tc>
        <w:tc>
          <w:tcPr>
            <w:tcW w:w="2771" w:type="dxa"/>
          </w:tcPr>
          <w:p w14:paraId="5C43C2C8" w14:textId="77777777" w:rsidR="009249A2" w:rsidRPr="00313AC3" w:rsidRDefault="00000000">
            <w:pPr>
              <w:rPr>
                <w:rFonts w:ascii="宋体" w:eastAsia="宋体" w:hAnsi="宋体"/>
              </w:rPr>
            </w:pPr>
            <w:r w:rsidRPr="00313AC3">
              <w:rPr>
                <w:rFonts w:ascii="宋体" w:eastAsia="宋体" w:hAnsi="宋体"/>
                <w:sz w:val="18"/>
              </w:rPr>
              <w:t>zonal_statistics, point_sampling</w:t>
            </w:r>
          </w:p>
        </w:tc>
        <w:tc>
          <w:tcPr>
            <w:tcW w:w="2771" w:type="dxa"/>
          </w:tcPr>
          <w:p w14:paraId="2E946586" w14:textId="77777777" w:rsidR="009249A2" w:rsidRPr="00313AC3" w:rsidRDefault="00000000">
            <w:pPr>
              <w:rPr>
                <w:rFonts w:ascii="宋体" w:eastAsia="宋体" w:hAnsi="宋体"/>
              </w:rPr>
            </w:pPr>
            <w:r w:rsidRPr="00313AC3">
              <w:rPr>
                <w:rFonts w:ascii="宋体" w:eastAsia="宋体" w:hAnsi="宋体"/>
                <w:sz w:val="18"/>
              </w:rPr>
              <w:t>数据感知评分</w:t>
            </w:r>
          </w:p>
        </w:tc>
      </w:tr>
      <w:tr w:rsidR="009249A2" w:rsidRPr="00313AC3" w14:paraId="17915555" w14:textId="77777777">
        <w:trPr>
          <w:jc w:val="center"/>
        </w:trPr>
        <w:tc>
          <w:tcPr>
            <w:tcW w:w="2771" w:type="dxa"/>
          </w:tcPr>
          <w:p w14:paraId="525D8712" w14:textId="77777777" w:rsidR="009249A2" w:rsidRPr="00313AC3" w:rsidRDefault="00000000">
            <w:pPr>
              <w:rPr>
                <w:rFonts w:ascii="宋体" w:eastAsia="宋体" w:hAnsi="宋体"/>
              </w:rPr>
            </w:pPr>
            <w:r w:rsidRPr="00313AC3">
              <w:rPr>
                <w:rFonts w:ascii="宋体" w:eastAsia="宋体" w:hAnsi="宋体"/>
                <w:sz w:val="18"/>
              </w:rPr>
              <w:t>(raster, raster)</w:t>
            </w:r>
          </w:p>
        </w:tc>
        <w:tc>
          <w:tcPr>
            <w:tcW w:w="2771" w:type="dxa"/>
          </w:tcPr>
          <w:p w14:paraId="691395CD" w14:textId="77777777" w:rsidR="009249A2" w:rsidRPr="00313AC3" w:rsidRDefault="00000000">
            <w:pPr>
              <w:rPr>
                <w:rFonts w:ascii="宋体" w:eastAsia="宋体" w:hAnsi="宋体"/>
              </w:rPr>
            </w:pPr>
            <w:r w:rsidRPr="00313AC3">
              <w:rPr>
                <w:rFonts w:ascii="宋体" w:eastAsia="宋体" w:hAnsi="宋体"/>
                <w:sz w:val="18"/>
              </w:rPr>
              <w:t>band_stack</w:t>
            </w:r>
          </w:p>
        </w:tc>
        <w:tc>
          <w:tcPr>
            <w:tcW w:w="2771" w:type="dxa"/>
          </w:tcPr>
          <w:p w14:paraId="2F66D8A1" w14:textId="77777777" w:rsidR="009249A2" w:rsidRPr="00313AC3" w:rsidRDefault="00000000">
            <w:pPr>
              <w:rPr>
                <w:rFonts w:ascii="宋体" w:eastAsia="宋体" w:hAnsi="宋体"/>
              </w:rPr>
            </w:pPr>
            <w:r w:rsidRPr="00313AC3">
              <w:rPr>
                <w:rFonts w:ascii="宋体" w:eastAsia="宋体" w:hAnsi="宋体"/>
                <w:sz w:val="18"/>
              </w:rPr>
              <w:t>band_stack</w:t>
            </w:r>
          </w:p>
        </w:tc>
      </w:tr>
      <w:tr w:rsidR="009249A2" w:rsidRPr="00313AC3" w14:paraId="326CDD8D" w14:textId="77777777">
        <w:trPr>
          <w:jc w:val="center"/>
        </w:trPr>
        <w:tc>
          <w:tcPr>
            <w:tcW w:w="2771" w:type="dxa"/>
          </w:tcPr>
          <w:p w14:paraId="3D83643D" w14:textId="77777777" w:rsidR="009249A2" w:rsidRPr="00313AC3" w:rsidRDefault="00000000">
            <w:pPr>
              <w:rPr>
                <w:rFonts w:ascii="宋体" w:eastAsia="宋体" w:hAnsi="宋体"/>
              </w:rPr>
            </w:pPr>
            <w:r w:rsidRPr="00313AC3">
              <w:rPr>
                <w:rFonts w:ascii="宋体" w:eastAsia="宋体" w:hAnsi="宋体"/>
                <w:sz w:val="18"/>
              </w:rPr>
              <w:t>(vector, tabular)</w:t>
            </w:r>
          </w:p>
        </w:tc>
        <w:tc>
          <w:tcPr>
            <w:tcW w:w="2771" w:type="dxa"/>
          </w:tcPr>
          <w:p w14:paraId="74A94123" w14:textId="77777777" w:rsidR="009249A2" w:rsidRPr="00313AC3" w:rsidRDefault="00000000">
            <w:pPr>
              <w:rPr>
                <w:rFonts w:ascii="宋体" w:eastAsia="宋体" w:hAnsi="宋体"/>
              </w:rPr>
            </w:pPr>
            <w:r w:rsidRPr="00313AC3">
              <w:rPr>
                <w:rFonts w:ascii="宋体" w:eastAsia="宋体" w:hAnsi="宋体"/>
                <w:sz w:val="18"/>
              </w:rPr>
              <w:t>attribute_join</w:t>
            </w:r>
          </w:p>
        </w:tc>
        <w:tc>
          <w:tcPr>
            <w:tcW w:w="2771" w:type="dxa"/>
          </w:tcPr>
          <w:p w14:paraId="1C34D8C6" w14:textId="77777777" w:rsidR="009249A2" w:rsidRPr="00313AC3" w:rsidRDefault="00000000">
            <w:pPr>
              <w:rPr>
                <w:rFonts w:ascii="宋体" w:eastAsia="宋体" w:hAnsi="宋体"/>
              </w:rPr>
            </w:pPr>
            <w:r w:rsidRPr="00313AC3">
              <w:rPr>
                <w:rFonts w:ascii="宋体" w:eastAsia="宋体" w:hAnsi="宋体"/>
                <w:sz w:val="18"/>
              </w:rPr>
              <w:t>attribute_join</w:t>
            </w:r>
          </w:p>
        </w:tc>
      </w:tr>
      <w:tr w:rsidR="009249A2" w:rsidRPr="00313AC3" w14:paraId="165FFEDD" w14:textId="77777777">
        <w:trPr>
          <w:jc w:val="center"/>
        </w:trPr>
        <w:tc>
          <w:tcPr>
            <w:tcW w:w="2771" w:type="dxa"/>
          </w:tcPr>
          <w:p w14:paraId="157C37DA" w14:textId="77777777" w:rsidR="009249A2" w:rsidRPr="00313AC3" w:rsidRDefault="00000000">
            <w:pPr>
              <w:rPr>
                <w:rFonts w:ascii="宋体" w:eastAsia="宋体" w:hAnsi="宋体"/>
              </w:rPr>
            </w:pPr>
            <w:r w:rsidRPr="00313AC3">
              <w:rPr>
                <w:rFonts w:ascii="宋体" w:eastAsia="宋体" w:hAnsi="宋体"/>
                <w:sz w:val="18"/>
              </w:rPr>
              <w:t>(tabular, vector)</w:t>
            </w:r>
          </w:p>
        </w:tc>
        <w:tc>
          <w:tcPr>
            <w:tcW w:w="2771" w:type="dxa"/>
          </w:tcPr>
          <w:p w14:paraId="59776090" w14:textId="77777777" w:rsidR="009249A2" w:rsidRPr="00313AC3" w:rsidRDefault="00000000">
            <w:pPr>
              <w:rPr>
                <w:rFonts w:ascii="宋体" w:eastAsia="宋体" w:hAnsi="宋体"/>
              </w:rPr>
            </w:pPr>
            <w:r w:rsidRPr="00313AC3">
              <w:rPr>
                <w:rFonts w:ascii="宋体" w:eastAsia="宋体" w:hAnsi="宋体"/>
                <w:sz w:val="18"/>
              </w:rPr>
              <w:t>attribute_join</w:t>
            </w:r>
          </w:p>
        </w:tc>
        <w:tc>
          <w:tcPr>
            <w:tcW w:w="2771" w:type="dxa"/>
          </w:tcPr>
          <w:p w14:paraId="53C06142" w14:textId="77777777" w:rsidR="009249A2" w:rsidRPr="00313AC3" w:rsidRDefault="00000000">
            <w:pPr>
              <w:rPr>
                <w:rFonts w:ascii="宋体" w:eastAsia="宋体" w:hAnsi="宋体"/>
              </w:rPr>
            </w:pPr>
            <w:r w:rsidRPr="00313AC3">
              <w:rPr>
                <w:rFonts w:ascii="宋体" w:eastAsia="宋体" w:hAnsi="宋体"/>
                <w:sz w:val="18"/>
              </w:rPr>
              <w:t>attribute_join</w:t>
            </w:r>
          </w:p>
        </w:tc>
      </w:tr>
      <w:tr w:rsidR="009249A2" w:rsidRPr="00313AC3" w14:paraId="432A7820" w14:textId="77777777">
        <w:trPr>
          <w:jc w:val="center"/>
        </w:trPr>
        <w:tc>
          <w:tcPr>
            <w:tcW w:w="2771" w:type="dxa"/>
          </w:tcPr>
          <w:p w14:paraId="7BC12E9C" w14:textId="77777777" w:rsidR="009249A2" w:rsidRPr="00313AC3" w:rsidRDefault="00000000">
            <w:pPr>
              <w:rPr>
                <w:rFonts w:ascii="宋体" w:eastAsia="宋体" w:hAnsi="宋体"/>
              </w:rPr>
            </w:pPr>
            <w:r w:rsidRPr="00313AC3">
              <w:rPr>
                <w:rFonts w:ascii="宋体" w:eastAsia="宋体" w:hAnsi="宋体"/>
                <w:sz w:val="18"/>
              </w:rPr>
              <w:t>(vector, stream)</w:t>
            </w:r>
          </w:p>
        </w:tc>
        <w:tc>
          <w:tcPr>
            <w:tcW w:w="2771" w:type="dxa"/>
          </w:tcPr>
          <w:p w14:paraId="3D261E11" w14:textId="77777777" w:rsidR="009249A2" w:rsidRPr="00313AC3" w:rsidRDefault="00000000">
            <w:pPr>
              <w:rPr>
                <w:rFonts w:ascii="宋体" w:eastAsia="宋体" w:hAnsi="宋体"/>
              </w:rPr>
            </w:pPr>
            <w:r w:rsidRPr="00313AC3">
              <w:rPr>
                <w:rFonts w:ascii="宋体" w:eastAsia="宋体" w:hAnsi="宋体"/>
                <w:sz w:val="18"/>
              </w:rPr>
              <w:t>time_snapshot</w:t>
            </w:r>
          </w:p>
        </w:tc>
        <w:tc>
          <w:tcPr>
            <w:tcW w:w="2771" w:type="dxa"/>
          </w:tcPr>
          <w:p w14:paraId="7A5C54B4" w14:textId="77777777" w:rsidR="009249A2" w:rsidRPr="00313AC3" w:rsidRDefault="00000000">
            <w:pPr>
              <w:rPr>
                <w:rFonts w:ascii="宋体" w:eastAsia="宋体" w:hAnsi="宋体"/>
              </w:rPr>
            </w:pPr>
            <w:r w:rsidRPr="00313AC3">
              <w:rPr>
                <w:rFonts w:ascii="宋体" w:eastAsia="宋体" w:hAnsi="宋体"/>
                <w:sz w:val="18"/>
              </w:rPr>
              <w:t>time_snapshot</w:t>
            </w:r>
          </w:p>
        </w:tc>
      </w:tr>
      <w:tr w:rsidR="009249A2" w:rsidRPr="00313AC3" w14:paraId="70483642" w14:textId="77777777">
        <w:trPr>
          <w:jc w:val="center"/>
        </w:trPr>
        <w:tc>
          <w:tcPr>
            <w:tcW w:w="2771" w:type="dxa"/>
          </w:tcPr>
          <w:p w14:paraId="4F4F2B7B" w14:textId="77777777" w:rsidR="009249A2" w:rsidRPr="00313AC3" w:rsidRDefault="00000000">
            <w:pPr>
              <w:rPr>
                <w:rFonts w:ascii="宋体" w:eastAsia="宋体" w:hAnsi="宋体"/>
              </w:rPr>
            </w:pPr>
            <w:r w:rsidRPr="00313AC3">
              <w:rPr>
                <w:rFonts w:ascii="宋体" w:eastAsia="宋体" w:hAnsi="宋体"/>
                <w:sz w:val="18"/>
              </w:rPr>
              <w:t>(stream, vector)</w:t>
            </w:r>
          </w:p>
        </w:tc>
        <w:tc>
          <w:tcPr>
            <w:tcW w:w="2771" w:type="dxa"/>
          </w:tcPr>
          <w:p w14:paraId="2B43EEF1" w14:textId="77777777" w:rsidR="009249A2" w:rsidRPr="00313AC3" w:rsidRDefault="00000000">
            <w:pPr>
              <w:rPr>
                <w:rFonts w:ascii="宋体" w:eastAsia="宋体" w:hAnsi="宋体"/>
              </w:rPr>
            </w:pPr>
            <w:r w:rsidRPr="00313AC3">
              <w:rPr>
                <w:rFonts w:ascii="宋体" w:eastAsia="宋体" w:hAnsi="宋体"/>
                <w:sz w:val="18"/>
              </w:rPr>
              <w:t>time_snapshot</w:t>
            </w:r>
          </w:p>
        </w:tc>
        <w:tc>
          <w:tcPr>
            <w:tcW w:w="2771" w:type="dxa"/>
          </w:tcPr>
          <w:p w14:paraId="6832648C" w14:textId="77777777" w:rsidR="009249A2" w:rsidRPr="00313AC3" w:rsidRDefault="00000000">
            <w:pPr>
              <w:rPr>
                <w:rFonts w:ascii="宋体" w:eastAsia="宋体" w:hAnsi="宋体"/>
              </w:rPr>
            </w:pPr>
            <w:r w:rsidRPr="00313AC3">
              <w:rPr>
                <w:rFonts w:ascii="宋体" w:eastAsia="宋体" w:hAnsi="宋体"/>
                <w:sz w:val="18"/>
              </w:rPr>
              <w:t>time_snapshot</w:t>
            </w:r>
          </w:p>
        </w:tc>
      </w:tr>
      <w:tr w:rsidR="009249A2" w:rsidRPr="00313AC3" w14:paraId="297C3D84" w14:textId="77777777">
        <w:trPr>
          <w:jc w:val="center"/>
        </w:trPr>
        <w:tc>
          <w:tcPr>
            <w:tcW w:w="2771" w:type="dxa"/>
          </w:tcPr>
          <w:p w14:paraId="1D56754B" w14:textId="77777777" w:rsidR="009249A2" w:rsidRPr="00313AC3" w:rsidRDefault="00000000">
            <w:pPr>
              <w:rPr>
                <w:rFonts w:ascii="宋体" w:eastAsia="宋体" w:hAnsi="宋体"/>
              </w:rPr>
            </w:pPr>
            <w:r w:rsidRPr="00313AC3">
              <w:rPr>
                <w:rFonts w:ascii="宋体" w:eastAsia="宋体" w:hAnsi="宋体"/>
                <w:sz w:val="18"/>
              </w:rPr>
              <w:t>(vector, point_cloud)</w:t>
            </w:r>
          </w:p>
        </w:tc>
        <w:tc>
          <w:tcPr>
            <w:tcW w:w="2771" w:type="dxa"/>
          </w:tcPr>
          <w:p w14:paraId="18DE86B4" w14:textId="77777777" w:rsidR="009249A2" w:rsidRPr="00313AC3" w:rsidRDefault="00000000">
            <w:pPr>
              <w:rPr>
                <w:rFonts w:ascii="宋体" w:eastAsia="宋体" w:hAnsi="宋体"/>
              </w:rPr>
            </w:pPr>
            <w:r w:rsidRPr="00313AC3">
              <w:rPr>
                <w:rFonts w:ascii="宋体" w:eastAsia="宋体" w:hAnsi="宋体"/>
                <w:sz w:val="18"/>
              </w:rPr>
              <w:t>height_assign</w:t>
            </w:r>
          </w:p>
        </w:tc>
        <w:tc>
          <w:tcPr>
            <w:tcW w:w="2771" w:type="dxa"/>
          </w:tcPr>
          <w:p w14:paraId="2BE273AB" w14:textId="77777777" w:rsidR="009249A2" w:rsidRPr="00313AC3" w:rsidRDefault="00000000">
            <w:pPr>
              <w:rPr>
                <w:rFonts w:ascii="宋体" w:eastAsia="宋体" w:hAnsi="宋体"/>
              </w:rPr>
            </w:pPr>
            <w:r w:rsidRPr="00313AC3">
              <w:rPr>
                <w:rFonts w:ascii="宋体" w:eastAsia="宋体" w:hAnsi="宋体"/>
                <w:sz w:val="18"/>
              </w:rPr>
              <w:t>height_assign</w:t>
            </w:r>
          </w:p>
        </w:tc>
      </w:tr>
      <w:tr w:rsidR="009249A2" w:rsidRPr="00313AC3" w14:paraId="75C19E8F" w14:textId="77777777">
        <w:trPr>
          <w:jc w:val="center"/>
        </w:trPr>
        <w:tc>
          <w:tcPr>
            <w:tcW w:w="2771" w:type="dxa"/>
          </w:tcPr>
          <w:p w14:paraId="1E50B4FE" w14:textId="77777777" w:rsidR="009249A2" w:rsidRPr="00313AC3" w:rsidRDefault="00000000">
            <w:pPr>
              <w:rPr>
                <w:rFonts w:ascii="宋体" w:eastAsia="宋体" w:hAnsi="宋体"/>
              </w:rPr>
            </w:pPr>
            <w:r w:rsidRPr="00313AC3">
              <w:rPr>
                <w:rFonts w:ascii="宋体" w:eastAsia="宋体" w:hAnsi="宋体"/>
                <w:sz w:val="18"/>
              </w:rPr>
              <w:t>(point_cloud, vector)</w:t>
            </w:r>
          </w:p>
        </w:tc>
        <w:tc>
          <w:tcPr>
            <w:tcW w:w="2771" w:type="dxa"/>
          </w:tcPr>
          <w:p w14:paraId="193C250E" w14:textId="77777777" w:rsidR="009249A2" w:rsidRPr="00313AC3" w:rsidRDefault="00000000">
            <w:pPr>
              <w:rPr>
                <w:rFonts w:ascii="宋体" w:eastAsia="宋体" w:hAnsi="宋体"/>
              </w:rPr>
            </w:pPr>
            <w:r w:rsidRPr="00313AC3">
              <w:rPr>
                <w:rFonts w:ascii="宋体" w:eastAsia="宋体" w:hAnsi="宋体"/>
                <w:sz w:val="18"/>
              </w:rPr>
              <w:t>height_assign</w:t>
            </w:r>
          </w:p>
        </w:tc>
        <w:tc>
          <w:tcPr>
            <w:tcW w:w="2771" w:type="dxa"/>
          </w:tcPr>
          <w:p w14:paraId="33664714" w14:textId="77777777" w:rsidR="009249A2" w:rsidRPr="00313AC3" w:rsidRDefault="00000000">
            <w:pPr>
              <w:rPr>
                <w:rFonts w:ascii="宋体" w:eastAsia="宋体" w:hAnsi="宋体"/>
              </w:rPr>
            </w:pPr>
            <w:r w:rsidRPr="00313AC3">
              <w:rPr>
                <w:rFonts w:ascii="宋体" w:eastAsia="宋体" w:hAnsi="宋体"/>
                <w:sz w:val="18"/>
              </w:rPr>
              <w:t>height_assign</w:t>
            </w:r>
          </w:p>
        </w:tc>
      </w:tr>
      <w:tr w:rsidR="009249A2" w:rsidRPr="00313AC3" w14:paraId="5AD3E46F" w14:textId="77777777">
        <w:trPr>
          <w:jc w:val="center"/>
        </w:trPr>
        <w:tc>
          <w:tcPr>
            <w:tcW w:w="2771" w:type="dxa"/>
          </w:tcPr>
          <w:p w14:paraId="1FECBB0E" w14:textId="77777777" w:rsidR="009249A2" w:rsidRPr="00313AC3" w:rsidRDefault="00000000">
            <w:pPr>
              <w:rPr>
                <w:rFonts w:ascii="宋体" w:eastAsia="宋体" w:hAnsi="宋体"/>
              </w:rPr>
            </w:pPr>
            <w:r w:rsidRPr="00313AC3">
              <w:rPr>
                <w:rFonts w:ascii="宋体" w:eastAsia="宋体" w:hAnsi="宋体"/>
                <w:sz w:val="18"/>
              </w:rPr>
              <w:t>(raster, tabular)</w:t>
            </w:r>
          </w:p>
        </w:tc>
        <w:tc>
          <w:tcPr>
            <w:tcW w:w="2771" w:type="dxa"/>
          </w:tcPr>
          <w:p w14:paraId="57D0B92A" w14:textId="77777777" w:rsidR="009249A2" w:rsidRPr="00313AC3" w:rsidRDefault="00000000">
            <w:pPr>
              <w:rPr>
                <w:rFonts w:ascii="宋体" w:eastAsia="宋体" w:hAnsi="宋体"/>
              </w:rPr>
            </w:pPr>
            <w:r w:rsidRPr="00313AC3">
              <w:rPr>
                <w:rFonts w:ascii="宋体" w:eastAsia="宋体" w:hAnsi="宋体"/>
                <w:sz w:val="18"/>
              </w:rPr>
              <w:t>raster_vectorize</w:t>
            </w:r>
          </w:p>
        </w:tc>
        <w:tc>
          <w:tcPr>
            <w:tcW w:w="2771" w:type="dxa"/>
          </w:tcPr>
          <w:p w14:paraId="7D5C591F" w14:textId="77777777" w:rsidR="009249A2" w:rsidRPr="00313AC3" w:rsidRDefault="00000000">
            <w:pPr>
              <w:rPr>
                <w:rFonts w:ascii="宋体" w:eastAsia="宋体" w:hAnsi="宋体"/>
              </w:rPr>
            </w:pPr>
            <w:r w:rsidRPr="00313AC3">
              <w:rPr>
                <w:rFonts w:ascii="宋体" w:eastAsia="宋体" w:hAnsi="宋体"/>
                <w:sz w:val="18"/>
              </w:rPr>
              <w:t>raster_vectorize</w:t>
            </w:r>
          </w:p>
        </w:tc>
      </w:tr>
    </w:tbl>
    <w:p w14:paraId="0DEF5F01" w14:textId="77777777" w:rsidR="009249A2" w:rsidRPr="00313AC3" w:rsidRDefault="00000000" w:rsidP="00313AC3">
      <w:pPr>
        <w:pStyle w:val="b63ee27f-4cf3-414c-9275-d88e3f90795e"/>
      </w:pPr>
      <w:r w:rsidRPr="00313AC3">
        <w:t>3.1.1 基础策略查表</w:t>
      </w:r>
    </w:p>
    <w:p w14:paraId="331C5353" w14:textId="77777777" w:rsidR="009249A2" w:rsidRPr="00313AC3" w:rsidRDefault="00000000">
      <w:pPr>
        <w:rPr>
          <w:rFonts w:ascii="宋体" w:eastAsia="宋体" w:hAnsi="宋体"/>
          <w:lang w:eastAsia="zh-CN"/>
        </w:rPr>
      </w:pPr>
      <w:r w:rsidRPr="00313AC3">
        <w:rPr>
          <w:rFonts w:ascii="宋体" w:eastAsia="宋体" w:hAnsi="宋体"/>
          <w:lang w:eastAsia="zh-CN"/>
        </w:rPr>
        <w:t>自动策略选择的第一步</w:t>
      </w:r>
      <w:proofErr w:type="gramStart"/>
      <w:r w:rsidRPr="00313AC3">
        <w:rPr>
          <w:rFonts w:ascii="宋体" w:eastAsia="宋体" w:hAnsi="宋体"/>
          <w:lang w:eastAsia="zh-CN"/>
        </w:rPr>
        <w:t>是类型</w:t>
      </w:r>
      <w:proofErr w:type="gramEnd"/>
      <w:r w:rsidRPr="00313AC3">
        <w:rPr>
          <w:rFonts w:ascii="宋体" w:eastAsia="宋体" w:hAnsi="宋体"/>
          <w:lang w:eastAsia="zh-CN"/>
        </w:rPr>
        <w:t>对查表：</w:t>
      </w:r>
    </w:p>
    <w:p w14:paraId="60B56633" w14:textId="77777777" w:rsidR="009249A2" w:rsidRPr="00313AC3" w:rsidRDefault="00000000">
      <w:pPr>
        <w:spacing w:before="120"/>
        <w:ind w:left="567"/>
        <w:rPr>
          <w:rFonts w:ascii="宋体" w:eastAsia="宋体" w:hAnsi="宋体"/>
        </w:rPr>
      </w:pPr>
      <w:proofErr w:type="spellStart"/>
      <w:r w:rsidRPr="00313AC3">
        <w:rPr>
          <w:rFonts w:ascii="宋体" w:eastAsia="宋体" w:hAnsi="宋体"/>
          <w:color w:val="333333"/>
          <w:sz w:val="17"/>
        </w:rPr>
        <w:t>输入</w:t>
      </w:r>
      <w:proofErr w:type="spellEnd"/>
      <w:r w:rsidRPr="00313AC3">
        <w:rPr>
          <w:rFonts w:ascii="宋体" w:eastAsia="宋体" w:hAnsi="宋体"/>
          <w:color w:val="333333"/>
          <w:sz w:val="17"/>
        </w:rPr>
        <w:t xml:space="preserve">: </w:t>
      </w:r>
      <w:proofErr w:type="spellStart"/>
      <w:r w:rsidRPr="00313AC3">
        <w:rPr>
          <w:rFonts w:ascii="宋体" w:eastAsia="宋体" w:hAnsi="宋体"/>
          <w:color w:val="333333"/>
          <w:sz w:val="17"/>
        </w:rPr>
        <w:t>aligned_data</w:t>
      </w:r>
      <w:proofErr w:type="spellEnd"/>
      <w:r w:rsidRPr="00313AC3">
        <w:rPr>
          <w:rFonts w:ascii="宋体" w:eastAsia="宋体" w:hAnsi="宋体"/>
          <w:color w:val="333333"/>
          <w:sz w:val="17"/>
        </w:rPr>
        <w:t xml:space="preserve"> (</w:t>
      </w:r>
      <w:proofErr w:type="spellStart"/>
      <w:r w:rsidRPr="00313AC3">
        <w:rPr>
          <w:rFonts w:ascii="宋体" w:eastAsia="宋体" w:hAnsi="宋体"/>
          <w:color w:val="333333"/>
          <w:sz w:val="17"/>
        </w:rPr>
        <w:t>已对齐的数据列表</w:t>
      </w:r>
      <w:proofErr w:type="spellEnd"/>
      <w:r w:rsidRPr="00313AC3">
        <w:rPr>
          <w:rFonts w:ascii="宋体" w:eastAsia="宋体" w:hAnsi="宋体"/>
          <w:color w:val="333333"/>
          <w:sz w:val="17"/>
        </w:rPr>
        <w:t>), sources (源画像列表)</w:t>
      </w:r>
      <w:r w:rsidRPr="00313AC3">
        <w:rPr>
          <w:rFonts w:ascii="宋体" w:eastAsia="宋体" w:hAnsi="宋体"/>
          <w:color w:val="333333"/>
          <w:sz w:val="17"/>
        </w:rPr>
        <w:br/>
        <w:t>输出: strategy_name (字符串)</w:t>
      </w:r>
      <w:r w:rsidRPr="00313AC3">
        <w:rPr>
          <w:rFonts w:ascii="宋体" w:eastAsia="宋体" w:hAnsi="宋体"/>
          <w:color w:val="333333"/>
          <w:sz w:val="17"/>
        </w:rPr>
        <w:br/>
      </w:r>
      <w:r w:rsidRPr="00313AC3">
        <w:rPr>
          <w:rFonts w:ascii="宋体" w:eastAsia="宋体" w:hAnsi="宋体"/>
          <w:color w:val="333333"/>
          <w:sz w:val="17"/>
        </w:rPr>
        <w:br/>
        <w:t>1. 提取前两个数据源的类型: type_pair = (aligned_</w:t>
      </w:r>
      <w:proofErr w:type="gramStart"/>
      <w:r w:rsidRPr="00313AC3">
        <w:rPr>
          <w:rFonts w:ascii="宋体" w:eastAsia="宋体" w:hAnsi="宋体"/>
          <w:color w:val="333333"/>
          <w:sz w:val="17"/>
        </w:rPr>
        <w:t>data[</w:t>
      </w:r>
      <w:proofErr w:type="gramEnd"/>
      <w:r w:rsidRPr="00313AC3">
        <w:rPr>
          <w:rFonts w:ascii="宋体" w:eastAsia="宋体" w:hAnsi="宋体"/>
          <w:color w:val="333333"/>
          <w:sz w:val="17"/>
        </w:rPr>
        <w:t>0][0], aligned_data[1][0])</w:t>
      </w:r>
      <w:r w:rsidRPr="00313AC3">
        <w:rPr>
          <w:rFonts w:ascii="宋体" w:eastAsia="宋体" w:hAnsi="宋体"/>
          <w:color w:val="333333"/>
          <w:sz w:val="17"/>
        </w:rPr>
        <w:br/>
        <w:t xml:space="preserve">2. 查询策略矩阵: strategies = </w:t>
      </w:r>
      <w:proofErr w:type="gramStart"/>
      <w:r w:rsidRPr="00313AC3">
        <w:rPr>
          <w:rFonts w:ascii="宋体" w:eastAsia="宋体" w:hAnsi="宋体"/>
          <w:color w:val="333333"/>
          <w:sz w:val="17"/>
        </w:rPr>
        <w:t>STRATEGY_MATRIX.get(</w:t>
      </w:r>
      <w:proofErr w:type="gramEnd"/>
      <w:r w:rsidRPr="00313AC3">
        <w:rPr>
          <w:rFonts w:ascii="宋体" w:eastAsia="宋体" w:hAnsi="宋体"/>
          <w:color w:val="333333"/>
          <w:sz w:val="17"/>
        </w:rPr>
        <w:t>type_pair, [])</w:t>
      </w:r>
      <w:r w:rsidRPr="00313AC3">
        <w:rPr>
          <w:rFonts w:ascii="宋体" w:eastAsia="宋体" w:hAnsi="宋体"/>
          <w:color w:val="333333"/>
          <w:sz w:val="17"/>
        </w:rPr>
        <w:br/>
        <w:t>3. 若为空, 尝试反转类型对: strategies = STRATEGY_MATRIX.get(reverse(type_pair), [])</w:t>
      </w:r>
      <w:r w:rsidRPr="00313AC3">
        <w:rPr>
          <w:rFonts w:ascii="宋体" w:eastAsia="宋体" w:hAnsi="宋体"/>
          <w:color w:val="333333"/>
          <w:sz w:val="17"/>
        </w:rPr>
        <w:br/>
        <w:t>4. 若仍为空, 抛出 ValueError</w:t>
      </w:r>
      <w:r w:rsidRPr="00313AC3">
        <w:rPr>
          <w:rFonts w:ascii="宋体" w:eastAsia="宋体" w:hAnsi="宋体"/>
          <w:color w:val="333333"/>
          <w:sz w:val="17"/>
        </w:rPr>
        <w:br/>
        <w:t>5. 若仅一个候选策略, 直接返回</w:t>
      </w:r>
      <w:r w:rsidRPr="00313AC3">
        <w:rPr>
          <w:rFonts w:ascii="宋体" w:eastAsia="宋体" w:hAnsi="宋体"/>
          <w:color w:val="333333"/>
          <w:sz w:val="17"/>
        </w:rPr>
        <w:br/>
        <w:t>6. 若有多个候选策略, 进入数据感知评分阶段</w:t>
      </w:r>
    </w:p>
    <w:p w14:paraId="2A1EA492" w14:textId="77777777" w:rsidR="009249A2" w:rsidRPr="00313AC3" w:rsidRDefault="00000000">
      <w:pPr>
        <w:pStyle w:val="31"/>
        <w:rPr>
          <w:rFonts w:ascii="宋体" w:eastAsia="宋体" w:hAnsi="宋体"/>
          <w:lang w:eastAsia="zh-CN"/>
        </w:rPr>
      </w:pPr>
      <w:r w:rsidRPr="00313AC3">
        <w:rPr>
          <w:rFonts w:ascii="宋体" w:eastAsia="宋体" w:hAnsi="宋体"/>
          <w:lang w:eastAsia="zh-CN"/>
        </w:rPr>
        <w:t>3.1.2 数据感知策略评分（v5.6 新增）</w:t>
      </w:r>
    </w:p>
    <w:p w14:paraId="749C3A0C" w14:textId="77777777" w:rsidR="009249A2" w:rsidRPr="00313AC3" w:rsidRDefault="00000000">
      <w:pPr>
        <w:rPr>
          <w:rFonts w:ascii="宋体" w:eastAsia="宋体" w:hAnsi="宋体"/>
        </w:rPr>
      </w:pPr>
      <w:proofErr w:type="spellStart"/>
      <w:r w:rsidRPr="00313AC3">
        <w:rPr>
          <w:rFonts w:ascii="宋体" w:eastAsia="宋体" w:hAnsi="宋体"/>
        </w:rPr>
        <w:t>评分因子包括</w:t>
      </w:r>
      <w:proofErr w:type="spellEnd"/>
      <w:r w:rsidRPr="00313AC3">
        <w:rPr>
          <w:rFonts w:ascii="宋体" w:eastAsia="宋体" w:hAnsi="宋体"/>
        </w:rPr>
        <w:t>：</w:t>
      </w:r>
    </w:p>
    <w:tbl>
      <w:tblPr>
        <w:tblStyle w:val="aff1"/>
        <w:tblW w:w="0" w:type="auto"/>
        <w:jc w:val="center"/>
        <w:tblLook w:val="04A0" w:firstRow="1" w:lastRow="0" w:firstColumn="1" w:lastColumn="0" w:noHBand="0" w:noVBand="1"/>
      </w:tblPr>
      <w:tblGrid>
        <w:gridCol w:w="2739"/>
        <w:gridCol w:w="2826"/>
        <w:gridCol w:w="2737"/>
      </w:tblGrid>
      <w:tr w:rsidR="009249A2" w:rsidRPr="00313AC3" w14:paraId="69A35ACE" w14:textId="77777777">
        <w:trPr>
          <w:jc w:val="center"/>
        </w:trPr>
        <w:tc>
          <w:tcPr>
            <w:tcW w:w="2771" w:type="dxa"/>
          </w:tcPr>
          <w:p w14:paraId="286BC35D" w14:textId="77777777" w:rsidR="009249A2" w:rsidRPr="00313AC3" w:rsidRDefault="00000000">
            <w:pPr>
              <w:rPr>
                <w:rFonts w:ascii="宋体" w:eastAsia="宋体" w:hAnsi="宋体"/>
              </w:rPr>
            </w:pPr>
            <w:r w:rsidRPr="00313AC3">
              <w:rPr>
                <w:rFonts w:ascii="宋体" w:eastAsia="宋体" w:hAnsi="宋体"/>
                <w:b/>
                <w:sz w:val="18"/>
              </w:rPr>
              <w:t>评分因子</w:t>
            </w:r>
          </w:p>
        </w:tc>
        <w:tc>
          <w:tcPr>
            <w:tcW w:w="2771" w:type="dxa"/>
          </w:tcPr>
          <w:p w14:paraId="49329AEE" w14:textId="77777777" w:rsidR="009249A2" w:rsidRPr="00313AC3" w:rsidRDefault="00000000">
            <w:pPr>
              <w:rPr>
                <w:rFonts w:ascii="宋体" w:eastAsia="宋体" w:hAnsi="宋体"/>
              </w:rPr>
            </w:pPr>
            <w:r w:rsidRPr="00313AC3">
              <w:rPr>
                <w:rFonts w:ascii="宋体" w:eastAsia="宋体" w:hAnsi="宋体"/>
                <w:b/>
                <w:sz w:val="18"/>
              </w:rPr>
              <w:t>影响的策略选择</w:t>
            </w:r>
          </w:p>
        </w:tc>
        <w:tc>
          <w:tcPr>
            <w:tcW w:w="2771" w:type="dxa"/>
          </w:tcPr>
          <w:p w14:paraId="356E75A0" w14:textId="77777777" w:rsidR="009249A2" w:rsidRPr="00313AC3" w:rsidRDefault="00000000">
            <w:pPr>
              <w:rPr>
                <w:rFonts w:ascii="宋体" w:eastAsia="宋体" w:hAnsi="宋体"/>
              </w:rPr>
            </w:pPr>
            <w:r w:rsidRPr="00313AC3">
              <w:rPr>
                <w:rFonts w:ascii="宋体" w:eastAsia="宋体" w:hAnsi="宋体"/>
                <w:b/>
                <w:sz w:val="18"/>
              </w:rPr>
              <w:t>权重</w:t>
            </w:r>
          </w:p>
        </w:tc>
      </w:tr>
      <w:tr w:rsidR="009249A2" w:rsidRPr="00313AC3" w14:paraId="5D3DAC21" w14:textId="77777777">
        <w:trPr>
          <w:jc w:val="center"/>
        </w:trPr>
        <w:tc>
          <w:tcPr>
            <w:tcW w:w="2771" w:type="dxa"/>
          </w:tcPr>
          <w:p w14:paraId="3ADF8F51" w14:textId="77777777" w:rsidR="009249A2" w:rsidRPr="00313AC3" w:rsidRDefault="00000000">
            <w:pPr>
              <w:rPr>
                <w:rFonts w:ascii="宋体" w:eastAsia="宋体" w:hAnsi="宋体"/>
              </w:rPr>
            </w:pPr>
            <w:r w:rsidRPr="00313AC3">
              <w:rPr>
                <w:rFonts w:ascii="宋体" w:eastAsia="宋体" w:hAnsi="宋体"/>
                <w:sz w:val="18"/>
              </w:rPr>
              <w:t>空间重叠度 (IoU)</w:t>
            </w:r>
          </w:p>
        </w:tc>
        <w:tc>
          <w:tcPr>
            <w:tcW w:w="2771" w:type="dxa"/>
          </w:tcPr>
          <w:p w14:paraId="2D89E148" w14:textId="77777777" w:rsidR="009249A2" w:rsidRPr="00313AC3" w:rsidRDefault="00000000">
            <w:pPr>
              <w:rPr>
                <w:rFonts w:ascii="宋体" w:eastAsia="宋体" w:hAnsi="宋体"/>
              </w:rPr>
            </w:pPr>
            <w:r w:rsidRPr="00313AC3">
              <w:rPr>
                <w:rFonts w:ascii="宋体" w:eastAsia="宋体" w:hAnsi="宋体"/>
                <w:sz w:val="18"/>
              </w:rPr>
              <w:t>IoU高 → 偏好 spatial_join；IoU低 → 偏好 nearest_join</w:t>
            </w:r>
          </w:p>
        </w:tc>
        <w:tc>
          <w:tcPr>
            <w:tcW w:w="2771" w:type="dxa"/>
          </w:tcPr>
          <w:p w14:paraId="1D944C3E" w14:textId="77777777" w:rsidR="009249A2" w:rsidRPr="00313AC3" w:rsidRDefault="00000000">
            <w:pPr>
              <w:rPr>
                <w:rFonts w:ascii="宋体" w:eastAsia="宋体" w:hAnsi="宋体"/>
              </w:rPr>
            </w:pPr>
            <w:r w:rsidRPr="00313AC3">
              <w:rPr>
                <w:rFonts w:ascii="宋体" w:eastAsia="宋体" w:hAnsi="宋体"/>
                <w:sz w:val="18"/>
              </w:rPr>
              <w:t>+0.3</w:t>
            </w:r>
          </w:p>
        </w:tc>
      </w:tr>
      <w:tr w:rsidR="009249A2" w:rsidRPr="00313AC3" w14:paraId="0CA0A000" w14:textId="77777777">
        <w:trPr>
          <w:jc w:val="center"/>
        </w:trPr>
        <w:tc>
          <w:tcPr>
            <w:tcW w:w="2771" w:type="dxa"/>
          </w:tcPr>
          <w:p w14:paraId="22016461" w14:textId="77777777" w:rsidR="009249A2" w:rsidRPr="00313AC3" w:rsidRDefault="00000000">
            <w:pPr>
              <w:rPr>
                <w:rFonts w:ascii="宋体" w:eastAsia="宋体" w:hAnsi="宋体"/>
              </w:rPr>
            </w:pPr>
            <w:r w:rsidRPr="00313AC3">
              <w:rPr>
                <w:rFonts w:ascii="宋体" w:eastAsia="宋体" w:hAnsi="宋体"/>
                <w:sz w:val="18"/>
              </w:rPr>
              <w:lastRenderedPageBreak/>
              <w:t>几何类型</w:t>
            </w:r>
          </w:p>
        </w:tc>
        <w:tc>
          <w:tcPr>
            <w:tcW w:w="2771" w:type="dxa"/>
          </w:tcPr>
          <w:p w14:paraId="2A74906A" w14:textId="77777777" w:rsidR="009249A2" w:rsidRPr="00313AC3" w:rsidRDefault="00000000">
            <w:pPr>
              <w:rPr>
                <w:rFonts w:ascii="宋体" w:eastAsia="宋体" w:hAnsi="宋体"/>
              </w:rPr>
            </w:pPr>
            <w:r w:rsidRPr="00313AC3">
              <w:rPr>
                <w:rFonts w:ascii="宋体" w:eastAsia="宋体" w:hAnsi="宋体"/>
                <w:sz w:val="18"/>
              </w:rPr>
              <w:t>Point → 偏好 nearest_join/point_sampling；Polygon → 偏好 spatial_join/zonal_statistics</w:t>
            </w:r>
          </w:p>
        </w:tc>
        <w:tc>
          <w:tcPr>
            <w:tcW w:w="2771" w:type="dxa"/>
          </w:tcPr>
          <w:p w14:paraId="54D50EAB" w14:textId="77777777" w:rsidR="009249A2" w:rsidRPr="00313AC3" w:rsidRDefault="00000000">
            <w:pPr>
              <w:rPr>
                <w:rFonts w:ascii="宋体" w:eastAsia="宋体" w:hAnsi="宋体"/>
              </w:rPr>
            </w:pPr>
            <w:r w:rsidRPr="00313AC3">
              <w:rPr>
                <w:rFonts w:ascii="宋体" w:eastAsia="宋体" w:hAnsi="宋体"/>
                <w:sz w:val="18"/>
              </w:rPr>
              <w:t>+0.3</w:t>
            </w:r>
          </w:p>
        </w:tc>
      </w:tr>
      <w:tr w:rsidR="009249A2" w:rsidRPr="00313AC3" w14:paraId="1D89D980" w14:textId="77777777">
        <w:trPr>
          <w:jc w:val="center"/>
        </w:trPr>
        <w:tc>
          <w:tcPr>
            <w:tcW w:w="2771" w:type="dxa"/>
          </w:tcPr>
          <w:p w14:paraId="0926C65E" w14:textId="77777777" w:rsidR="009249A2" w:rsidRPr="00313AC3" w:rsidRDefault="00000000">
            <w:pPr>
              <w:rPr>
                <w:rFonts w:ascii="宋体" w:eastAsia="宋体" w:hAnsi="宋体"/>
              </w:rPr>
            </w:pPr>
            <w:r w:rsidRPr="00313AC3">
              <w:rPr>
                <w:rFonts w:ascii="宋体" w:eastAsia="宋体" w:hAnsi="宋体"/>
                <w:sz w:val="18"/>
              </w:rPr>
              <w:t>数据量比率</w:t>
            </w:r>
          </w:p>
        </w:tc>
        <w:tc>
          <w:tcPr>
            <w:tcW w:w="2771" w:type="dxa"/>
          </w:tcPr>
          <w:p w14:paraId="2F94B7A0" w14:textId="77777777" w:rsidR="009249A2" w:rsidRPr="00313AC3" w:rsidRDefault="00000000">
            <w:pPr>
              <w:rPr>
                <w:rFonts w:ascii="宋体" w:eastAsia="宋体" w:hAnsi="宋体"/>
              </w:rPr>
            </w:pPr>
            <w:r w:rsidRPr="00313AC3">
              <w:rPr>
                <w:rFonts w:ascii="宋体" w:eastAsia="宋体" w:hAnsi="宋体"/>
                <w:sz w:val="18"/>
              </w:rPr>
              <w:t>大比率差异 → 偏好 zonal_statistics</w:t>
            </w:r>
          </w:p>
        </w:tc>
        <w:tc>
          <w:tcPr>
            <w:tcW w:w="2771" w:type="dxa"/>
          </w:tcPr>
          <w:p w14:paraId="775546CB" w14:textId="77777777" w:rsidR="009249A2" w:rsidRPr="00313AC3" w:rsidRDefault="00000000">
            <w:pPr>
              <w:rPr>
                <w:rFonts w:ascii="宋体" w:eastAsia="宋体" w:hAnsi="宋体"/>
              </w:rPr>
            </w:pPr>
            <w:r w:rsidRPr="00313AC3">
              <w:rPr>
                <w:rFonts w:ascii="宋体" w:eastAsia="宋体" w:hAnsi="宋体"/>
                <w:sz w:val="18"/>
              </w:rPr>
              <w:t>+0.2</w:t>
            </w:r>
          </w:p>
        </w:tc>
      </w:tr>
      <w:tr w:rsidR="009249A2" w:rsidRPr="00313AC3" w14:paraId="0FF74714" w14:textId="77777777">
        <w:trPr>
          <w:jc w:val="center"/>
        </w:trPr>
        <w:tc>
          <w:tcPr>
            <w:tcW w:w="2771" w:type="dxa"/>
          </w:tcPr>
          <w:p w14:paraId="4C69D1CD" w14:textId="77777777" w:rsidR="009249A2" w:rsidRPr="00313AC3" w:rsidRDefault="00000000">
            <w:pPr>
              <w:rPr>
                <w:rFonts w:ascii="宋体" w:eastAsia="宋体" w:hAnsi="宋体"/>
              </w:rPr>
            </w:pPr>
            <w:r w:rsidRPr="00313AC3">
              <w:rPr>
                <w:rFonts w:ascii="宋体" w:eastAsia="宋体" w:hAnsi="宋体"/>
                <w:sz w:val="18"/>
              </w:rPr>
              <w:t>面×面适中重叠</w:t>
            </w:r>
          </w:p>
        </w:tc>
        <w:tc>
          <w:tcPr>
            <w:tcW w:w="2771" w:type="dxa"/>
          </w:tcPr>
          <w:p w14:paraId="12A27832" w14:textId="77777777" w:rsidR="009249A2" w:rsidRPr="00313AC3" w:rsidRDefault="00000000">
            <w:pPr>
              <w:rPr>
                <w:rFonts w:ascii="宋体" w:eastAsia="宋体" w:hAnsi="宋体"/>
              </w:rPr>
            </w:pPr>
            <w:r w:rsidRPr="00313AC3">
              <w:rPr>
                <w:rFonts w:ascii="宋体" w:eastAsia="宋体" w:hAnsi="宋体"/>
                <w:sz w:val="18"/>
              </w:rPr>
              <w:t>Polygon × Polygon + IoU 适中 → 偏好 overlay</w:t>
            </w:r>
          </w:p>
        </w:tc>
        <w:tc>
          <w:tcPr>
            <w:tcW w:w="2771" w:type="dxa"/>
          </w:tcPr>
          <w:p w14:paraId="7DE9DE04" w14:textId="77777777" w:rsidR="009249A2" w:rsidRPr="00313AC3" w:rsidRDefault="00000000">
            <w:pPr>
              <w:rPr>
                <w:rFonts w:ascii="宋体" w:eastAsia="宋体" w:hAnsi="宋体"/>
              </w:rPr>
            </w:pPr>
            <w:r w:rsidRPr="00313AC3">
              <w:rPr>
                <w:rFonts w:ascii="宋体" w:eastAsia="宋体" w:hAnsi="宋体"/>
                <w:sz w:val="18"/>
              </w:rPr>
              <w:t>+0.2</w:t>
            </w:r>
          </w:p>
        </w:tc>
      </w:tr>
    </w:tbl>
    <w:p w14:paraId="1C6E750D" w14:textId="77777777" w:rsidR="009249A2" w:rsidRPr="00313AC3" w:rsidRDefault="00000000">
      <w:pPr>
        <w:rPr>
          <w:rFonts w:ascii="宋体" w:eastAsia="宋体" w:hAnsi="宋体"/>
        </w:rPr>
      </w:pPr>
      <w:r w:rsidRPr="00313AC3">
        <w:rPr>
          <w:rFonts w:ascii="宋体" w:eastAsia="宋体" w:hAnsi="宋体"/>
        </w:rPr>
        <w:t>评分算法：</w:t>
      </w:r>
    </w:p>
    <w:p w14:paraId="548D42B2" w14:textId="77777777" w:rsidR="009249A2" w:rsidRPr="00313AC3" w:rsidRDefault="00000000">
      <w:pPr>
        <w:spacing w:before="120"/>
        <w:ind w:left="567"/>
        <w:rPr>
          <w:rFonts w:ascii="宋体" w:eastAsia="宋体" w:hAnsi="宋体"/>
        </w:rPr>
      </w:pPr>
      <w:r w:rsidRPr="00313AC3">
        <w:rPr>
          <w:rFonts w:ascii="宋体" w:eastAsia="宋体" w:hAnsi="宋体"/>
          <w:color w:val="333333"/>
          <w:sz w:val="17"/>
        </w:rPr>
        <w:t>输入: candidates (候选策略列表), aligned_data (已对齐数据), sources (源画像列表)</w:t>
      </w:r>
      <w:r w:rsidRPr="00313AC3">
        <w:rPr>
          <w:rFonts w:ascii="宋体" w:eastAsia="宋体" w:hAnsi="宋体"/>
          <w:color w:val="333333"/>
          <w:sz w:val="17"/>
        </w:rPr>
        <w:br/>
        <w:t>输出: best_strategy (字符串)</w:t>
      </w:r>
      <w:r w:rsidRPr="00313AC3">
        <w:rPr>
          <w:rFonts w:ascii="宋体" w:eastAsia="宋体" w:hAnsi="宋体"/>
          <w:color w:val="333333"/>
          <w:sz w:val="17"/>
        </w:rPr>
        <w:br/>
      </w:r>
      <w:r w:rsidRPr="00313AC3">
        <w:rPr>
          <w:rFonts w:ascii="宋体" w:eastAsia="宋体" w:hAnsi="宋体"/>
          <w:color w:val="333333"/>
          <w:sz w:val="17"/>
        </w:rPr>
        <w:br/>
        <w:t>1. 初始化 scores = {strategy: 0.0 for strategy in candidates}</w:t>
      </w:r>
      <w:r w:rsidRPr="00313AC3">
        <w:rPr>
          <w:rFonts w:ascii="宋体" w:eastAsia="宋体" w:hAnsi="宋体"/>
          <w:color w:val="333333"/>
          <w:sz w:val="17"/>
        </w:rPr>
        <w:br/>
        <w:t>2. 计算空间重叠度: iou = sources[0].spatial_overlap with sources[1]</w:t>
      </w:r>
      <w:r w:rsidRPr="00313AC3">
        <w:rPr>
          <w:rFonts w:ascii="宋体" w:eastAsia="宋体" w:hAnsi="宋体"/>
          <w:color w:val="333333"/>
          <w:sz w:val="17"/>
        </w:rPr>
        <w:br/>
        <w:t>3. 提取几何类型: geom_types = [s.geometry_type for s in sources]</w:t>
      </w:r>
      <w:r w:rsidRPr="00313AC3">
        <w:rPr>
          <w:rFonts w:ascii="宋体" w:eastAsia="宋体" w:hAnsi="宋体"/>
          <w:color w:val="333333"/>
          <w:sz w:val="17"/>
        </w:rPr>
        <w:br/>
        <w:t>4. 计算数据量比率: row_ratio = max(rows) / min(rows) if min &gt; 0</w:t>
      </w:r>
      <w:r w:rsidRPr="00313AC3">
        <w:rPr>
          <w:rFonts w:ascii="宋体" w:eastAsia="宋体" w:hAnsi="宋体"/>
          <w:color w:val="333333"/>
          <w:sz w:val="17"/>
        </w:rPr>
        <w:br/>
      </w:r>
      <w:r w:rsidRPr="00313AC3">
        <w:rPr>
          <w:rFonts w:ascii="宋体" w:eastAsia="宋体" w:hAnsi="宋体"/>
          <w:color w:val="333333"/>
          <w:sz w:val="17"/>
        </w:rPr>
        <w:br/>
        <w:t>5. 评分规则:</w:t>
      </w:r>
      <w:r w:rsidRPr="00313AC3">
        <w:rPr>
          <w:rFonts w:ascii="宋体" w:eastAsia="宋体" w:hAnsi="宋体"/>
          <w:color w:val="333333"/>
          <w:sz w:val="17"/>
        </w:rPr>
        <w:br/>
        <w:t xml:space="preserve"> - 若 "spatial_join" in candidates:</w:t>
      </w:r>
      <w:r w:rsidRPr="00313AC3">
        <w:rPr>
          <w:rFonts w:ascii="宋体" w:eastAsia="宋体" w:hAnsi="宋体"/>
          <w:color w:val="333333"/>
          <w:sz w:val="17"/>
        </w:rPr>
        <w:br/>
        <w:t xml:space="preserve"> if iou &gt; 0.1 and any(geom == "Polygon"): scores["spatial_join"] += 0.3</w:t>
      </w:r>
      <w:r w:rsidRPr="00313AC3">
        <w:rPr>
          <w:rFonts w:ascii="宋体" w:eastAsia="宋体" w:hAnsi="宋体"/>
          <w:color w:val="333333"/>
          <w:sz w:val="17"/>
        </w:rPr>
        <w:br/>
        <w:t xml:space="preserve"> - 若 "nearest_join" in candidates:</w:t>
      </w:r>
      <w:r w:rsidRPr="00313AC3">
        <w:rPr>
          <w:rFonts w:ascii="宋体" w:eastAsia="宋体" w:hAnsi="宋体"/>
          <w:color w:val="333333"/>
          <w:sz w:val="17"/>
        </w:rPr>
        <w:br/>
        <w:t xml:space="preserve"> if iou &lt; 0.3 or any(geom == "Point"): scores["nearest_join"] += 0.3</w:t>
      </w:r>
      <w:r w:rsidRPr="00313AC3">
        <w:rPr>
          <w:rFonts w:ascii="宋体" w:eastAsia="宋体" w:hAnsi="宋体"/>
          <w:color w:val="333333"/>
          <w:sz w:val="17"/>
        </w:rPr>
        <w:br/>
        <w:t xml:space="preserve"> - 若 "overlay" in candidates:</w:t>
      </w:r>
      <w:r w:rsidRPr="00313AC3">
        <w:rPr>
          <w:rFonts w:ascii="宋体" w:eastAsia="宋体" w:hAnsi="宋体"/>
          <w:color w:val="333333"/>
          <w:sz w:val="17"/>
        </w:rPr>
        <w:br/>
        <w:t xml:space="preserve"> if all(geom == "Polygon") and 0.05 &lt; iou &lt; 0.8: scores["overlay"] += 0.2</w:t>
      </w:r>
      <w:r w:rsidRPr="00313AC3">
        <w:rPr>
          <w:rFonts w:ascii="宋体" w:eastAsia="宋体" w:hAnsi="宋体"/>
          <w:color w:val="333333"/>
          <w:sz w:val="17"/>
        </w:rPr>
        <w:br/>
        <w:t xml:space="preserve"> - 若 "zonal_statistics" in candidates:</w:t>
      </w:r>
      <w:r w:rsidRPr="00313AC3">
        <w:rPr>
          <w:rFonts w:ascii="宋体" w:eastAsia="宋体" w:hAnsi="宋体"/>
          <w:color w:val="333333"/>
          <w:sz w:val="17"/>
        </w:rPr>
        <w:br/>
        <w:t xml:space="preserve"> if any(geom == "Polygon"): scores["zonal_statistics"] += 0.3</w:t>
      </w:r>
      <w:r w:rsidRPr="00313AC3">
        <w:rPr>
          <w:rFonts w:ascii="宋体" w:eastAsia="宋体" w:hAnsi="宋体"/>
          <w:color w:val="333333"/>
          <w:sz w:val="17"/>
        </w:rPr>
        <w:br/>
        <w:t xml:space="preserve"> - 若 "point_sampling" in candidates:</w:t>
      </w:r>
      <w:r w:rsidRPr="00313AC3">
        <w:rPr>
          <w:rFonts w:ascii="宋体" w:eastAsia="宋体" w:hAnsi="宋体"/>
          <w:color w:val="333333"/>
          <w:sz w:val="17"/>
        </w:rPr>
        <w:br/>
        <w:t xml:space="preserve"> if any(geom == "Point"): scores["point_sampling"] += 0.3</w:t>
      </w:r>
      <w:r w:rsidRPr="00313AC3">
        <w:rPr>
          <w:rFonts w:ascii="宋体" w:eastAsia="宋体" w:hAnsi="宋体"/>
          <w:color w:val="333333"/>
          <w:sz w:val="17"/>
        </w:rPr>
        <w:br/>
      </w:r>
      <w:r w:rsidRPr="00313AC3">
        <w:rPr>
          <w:rFonts w:ascii="宋体" w:eastAsia="宋体" w:hAnsi="宋体"/>
          <w:color w:val="333333"/>
          <w:sz w:val="17"/>
        </w:rPr>
        <w:br/>
        <w:t>6. 返回 max(scores, key=scores.get) — 得分最高的策略</w:t>
      </w:r>
      <w:r w:rsidRPr="00313AC3">
        <w:rPr>
          <w:rFonts w:ascii="宋体" w:eastAsia="宋体" w:hAnsi="宋体"/>
          <w:color w:val="333333"/>
          <w:sz w:val="17"/>
        </w:rPr>
        <w:br/>
        <w:t xml:space="preserve"> 若所有得分为0, 退回 candidates[0] 作为默认选择</w:t>
      </w:r>
    </w:p>
    <w:p w14:paraId="4A4491BC" w14:textId="77777777" w:rsidR="009249A2" w:rsidRPr="00313AC3" w:rsidRDefault="00000000">
      <w:pPr>
        <w:rPr>
          <w:rFonts w:ascii="宋体" w:eastAsia="宋体" w:hAnsi="宋体"/>
          <w:lang w:eastAsia="zh-CN"/>
        </w:rPr>
      </w:pPr>
      <w:r w:rsidRPr="00313AC3">
        <w:rPr>
          <w:rFonts w:ascii="宋体" w:eastAsia="宋体" w:hAnsi="宋体"/>
          <w:lang w:eastAsia="zh-CN"/>
        </w:rPr>
        <w:t>该设计体现了"约定 + 数据感知"的双层原则：策略矩阵提供类型级别的粗筛，</w:t>
      </w:r>
      <w:proofErr w:type="gramStart"/>
      <w:r w:rsidRPr="00313AC3">
        <w:rPr>
          <w:rFonts w:ascii="宋体" w:eastAsia="宋体" w:hAnsi="宋体"/>
          <w:lang w:eastAsia="zh-CN"/>
        </w:rPr>
        <w:t>评分器</w:t>
      </w:r>
      <w:proofErr w:type="gramEnd"/>
      <w:r w:rsidRPr="00313AC3">
        <w:rPr>
          <w:rFonts w:ascii="宋体" w:eastAsia="宋体" w:hAnsi="宋体"/>
          <w:lang w:eastAsia="zh-CN"/>
        </w:rPr>
        <w:t>基于具体数据特征进行精选，同时保留用户通过显式指定 `strategy` 参数覆盖自动选择的能力。</w:t>
      </w:r>
    </w:p>
    <w:p w14:paraId="4397C8CA" w14:textId="77777777" w:rsidR="009249A2" w:rsidRPr="00313AC3" w:rsidRDefault="00000000" w:rsidP="00313AC3">
      <w:pPr>
        <w:pStyle w:val="71e7dc79-1ff7-45e8-997d-0ebda3762b91"/>
      </w:pPr>
      <w:r w:rsidRPr="00313AC3">
        <w:t>3.2 融合策略实现</w:t>
      </w:r>
    </w:p>
    <w:p w14:paraId="30FED203" w14:textId="77777777" w:rsidR="009249A2" w:rsidRPr="00313AC3" w:rsidRDefault="00000000">
      <w:pPr>
        <w:rPr>
          <w:rFonts w:ascii="宋体" w:eastAsia="宋体" w:hAnsi="宋体"/>
          <w:lang w:eastAsia="zh-CN"/>
        </w:rPr>
      </w:pPr>
      <w:r w:rsidRPr="00313AC3">
        <w:rPr>
          <w:rFonts w:ascii="宋体" w:eastAsia="宋体" w:hAnsi="宋体"/>
          <w:lang w:eastAsia="zh-CN"/>
        </w:rPr>
        <w:t>引擎实现了10种融合策略，每种策略作为独立函数注册到 `_STRATEGY_REGISTRY` 字典中。以下对每种策略的算法原理、输入约束和输出特征进行详细说明。</w:t>
      </w:r>
    </w:p>
    <w:p w14:paraId="3ACB94C2" w14:textId="77777777" w:rsidR="009249A2" w:rsidRPr="00313AC3" w:rsidRDefault="00000000">
      <w:pPr>
        <w:pStyle w:val="31"/>
        <w:rPr>
          <w:rFonts w:ascii="宋体" w:eastAsia="宋体" w:hAnsi="宋体"/>
          <w:lang w:eastAsia="zh-CN"/>
        </w:rPr>
      </w:pPr>
      <w:r w:rsidRPr="00313AC3">
        <w:rPr>
          <w:rFonts w:ascii="宋体" w:eastAsia="宋体" w:hAnsi="宋体"/>
          <w:lang w:eastAsia="zh-CN"/>
        </w:rPr>
        <w:lastRenderedPageBreak/>
        <w:t>3.2.1 空间连接 (</w:t>
      </w:r>
      <w:proofErr w:type="spellStart"/>
      <w:r w:rsidRPr="00313AC3">
        <w:rPr>
          <w:rFonts w:ascii="宋体" w:eastAsia="宋体" w:hAnsi="宋体"/>
          <w:lang w:eastAsia="zh-CN"/>
        </w:rPr>
        <w:t>spatial_join</w:t>
      </w:r>
      <w:proofErr w:type="spellEnd"/>
      <w:r w:rsidRPr="00313AC3">
        <w:rPr>
          <w:rFonts w:ascii="宋体" w:eastAsia="宋体" w:hAnsi="宋体"/>
          <w:lang w:eastAsia="zh-CN"/>
        </w:rPr>
        <w:t>)</w:t>
      </w:r>
    </w:p>
    <w:p w14:paraId="2F169DE2" w14:textId="77777777" w:rsidR="009249A2" w:rsidRPr="00313AC3" w:rsidRDefault="00000000">
      <w:pPr>
        <w:rPr>
          <w:rFonts w:ascii="宋体" w:eastAsia="宋体" w:hAnsi="宋体"/>
          <w:lang w:eastAsia="zh-CN"/>
        </w:rPr>
      </w:pPr>
      <w:r w:rsidRPr="00313AC3">
        <w:rPr>
          <w:rFonts w:ascii="宋体" w:eastAsia="宋体" w:hAnsi="宋体"/>
          <w:lang w:eastAsia="zh-CN"/>
        </w:rPr>
        <w:t>适用场景：两个矢量数据集基于空间关系进行属性关联。</w:t>
      </w:r>
    </w:p>
    <w:p w14:paraId="11B3C4EA" w14:textId="77777777" w:rsidR="009249A2" w:rsidRPr="00313AC3" w:rsidRDefault="00000000">
      <w:pPr>
        <w:spacing w:before="120"/>
        <w:ind w:left="567"/>
        <w:rPr>
          <w:rFonts w:ascii="宋体" w:eastAsia="宋体" w:hAnsi="宋体"/>
        </w:rPr>
      </w:pPr>
      <w:proofErr w:type="spellStart"/>
      <w:r w:rsidRPr="00313AC3">
        <w:rPr>
          <w:rFonts w:ascii="宋体" w:eastAsia="宋体" w:hAnsi="宋体"/>
          <w:color w:val="333333"/>
          <w:sz w:val="17"/>
        </w:rPr>
        <w:t>算法</w:t>
      </w:r>
      <w:proofErr w:type="spellEnd"/>
      <w:r w:rsidRPr="00313AC3">
        <w:rPr>
          <w:rFonts w:ascii="宋体" w:eastAsia="宋体" w:hAnsi="宋体"/>
          <w:color w:val="333333"/>
          <w:sz w:val="17"/>
        </w:rPr>
        <w:t>:</w:t>
      </w:r>
      <w:r w:rsidRPr="00313AC3">
        <w:rPr>
          <w:rFonts w:ascii="宋体" w:eastAsia="宋体" w:hAnsi="宋体"/>
          <w:color w:val="333333"/>
          <w:sz w:val="17"/>
        </w:rPr>
        <w:br/>
        <w:t xml:space="preserve">1. </w:t>
      </w:r>
      <w:proofErr w:type="spellStart"/>
      <w:r w:rsidRPr="00313AC3">
        <w:rPr>
          <w:rFonts w:ascii="宋体" w:eastAsia="宋体" w:hAnsi="宋体"/>
          <w:color w:val="333333"/>
          <w:sz w:val="17"/>
        </w:rPr>
        <w:t>提取两个</w:t>
      </w:r>
      <w:proofErr w:type="spellEnd"/>
      <w:r w:rsidRPr="00313AC3">
        <w:rPr>
          <w:rFonts w:ascii="宋体" w:eastAsia="宋体" w:hAnsi="宋体"/>
          <w:color w:val="333333"/>
          <w:sz w:val="17"/>
        </w:rPr>
        <w:t xml:space="preserve"> </w:t>
      </w:r>
      <w:proofErr w:type="spellStart"/>
      <w:r w:rsidRPr="00313AC3">
        <w:rPr>
          <w:rFonts w:ascii="宋体" w:eastAsia="宋体" w:hAnsi="宋体"/>
          <w:color w:val="333333"/>
          <w:sz w:val="17"/>
        </w:rPr>
        <w:t>GeoDataFrame</w:t>
      </w:r>
      <w:proofErr w:type="spellEnd"/>
      <w:r w:rsidRPr="00313AC3">
        <w:rPr>
          <w:rFonts w:ascii="宋体" w:eastAsia="宋体" w:hAnsi="宋体"/>
          <w:color w:val="333333"/>
          <w:sz w:val="17"/>
        </w:rPr>
        <w:t>: gdf_left, gdf_right</w:t>
      </w:r>
      <w:r w:rsidRPr="00313AC3">
        <w:rPr>
          <w:rFonts w:ascii="宋体" w:eastAsia="宋体" w:hAnsi="宋体"/>
          <w:color w:val="333333"/>
          <w:sz w:val="17"/>
        </w:rPr>
        <w:br/>
        <w:t xml:space="preserve">2. 执行 </w:t>
      </w:r>
      <w:proofErr w:type="gramStart"/>
      <w:r w:rsidRPr="00313AC3">
        <w:rPr>
          <w:rFonts w:ascii="宋体" w:eastAsia="宋体" w:hAnsi="宋体"/>
          <w:color w:val="333333"/>
          <w:sz w:val="17"/>
        </w:rPr>
        <w:t>gpd.sjoin</w:t>
      </w:r>
      <w:proofErr w:type="gramEnd"/>
      <w:r w:rsidRPr="00313AC3">
        <w:rPr>
          <w:rFonts w:ascii="宋体" w:eastAsia="宋体" w:hAnsi="宋体"/>
          <w:color w:val="333333"/>
          <w:sz w:val="17"/>
        </w:rPr>
        <w:t>(gdf_left, gdf_right, how="left", predicate=spatial_predicate)</w:t>
      </w:r>
      <w:r w:rsidRPr="00313AC3">
        <w:rPr>
          <w:rFonts w:ascii="宋体" w:eastAsia="宋体" w:hAnsi="宋体"/>
          <w:color w:val="333333"/>
          <w:sz w:val="17"/>
        </w:rPr>
        <w:br/>
        <w:t>3. 清除 index_right 辅助列</w:t>
      </w:r>
      <w:r w:rsidRPr="00313AC3">
        <w:rPr>
          <w:rFonts w:ascii="宋体" w:eastAsia="宋体" w:hAnsi="宋体"/>
          <w:color w:val="333333"/>
          <w:sz w:val="17"/>
        </w:rPr>
        <w:br/>
        <w:t>4. 返回连接结果</w:t>
      </w:r>
      <w:r w:rsidRPr="00313AC3">
        <w:rPr>
          <w:rFonts w:ascii="宋体" w:eastAsia="宋体" w:hAnsi="宋体"/>
          <w:color w:val="333333"/>
          <w:sz w:val="17"/>
        </w:rPr>
        <w:br/>
      </w:r>
      <w:r w:rsidRPr="00313AC3">
        <w:rPr>
          <w:rFonts w:ascii="宋体" w:eastAsia="宋体" w:hAnsi="宋体"/>
          <w:color w:val="333333"/>
          <w:sz w:val="17"/>
        </w:rPr>
        <w:br/>
        <w:t>空间谓词选项: intersects (默认) | contains | within</w:t>
      </w:r>
      <w:r w:rsidRPr="00313AC3">
        <w:rPr>
          <w:rFonts w:ascii="宋体" w:eastAsia="宋体" w:hAnsi="宋体"/>
          <w:color w:val="333333"/>
          <w:sz w:val="17"/>
        </w:rPr>
        <w:br/>
        <w:t>时间复杂度: O(n·m) (无空间索引), O(n·log(m)) (R-tree索引)</w:t>
      </w:r>
      <w:r w:rsidRPr="00313AC3">
        <w:rPr>
          <w:rFonts w:ascii="宋体" w:eastAsia="宋体" w:hAnsi="宋体"/>
          <w:color w:val="333333"/>
          <w:sz w:val="17"/>
        </w:rPr>
        <w:br/>
        <w:t>输出行数: ≥ len(gdf_left), 因左连接可能产生一对多匹配</w:t>
      </w:r>
    </w:p>
    <w:p w14:paraId="3896085E" w14:textId="77777777" w:rsidR="009249A2" w:rsidRPr="00313AC3" w:rsidRDefault="00000000">
      <w:pPr>
        <w:pStyle w:val="31"/>
        <w:rPr>
          <w:rFonts w:ascii="宋体" w:eastAsia="宋体" w:hAnsi="宋体"/>
          <w:lang w:eastAsia="zh-CN"/>
        </w:rPr>
      </w:pPr>
      <w:r w:rsidRPr="00313AC3">
        <w:rPr>
          <w:rFonts w:ascii="宋体" w:eastAsia="宋体" w:hAnsi="宋体"/>
          <w:lang w:eastAsia="zh-CN"/>
        </w:rPr>
        <w:t>3.2.2 叠置分析 (overlay)</w:t>
      </w:r>
    </w:p>
    <w:p w14:paraId="6ECBE34D" w14:textId="77777777" w:rsidR="009249A2" w:rsidRPr="00313AC3" w:rsidRDefault="00000000">
      <w:pPr>
        <w:rPr>
          <w:rFonts w:ascii="宋体" w:eastAsia="宋体" w:hAnsi="宋体"/>
          <w:lang w:eastAsia="zh-CN"/>
        </w:rPr>
      </w:pPr>
      <w:r w:rsidRPr="00313AC3">
        <w:rPr>
          <w:rFonts w:ascii="宋体" w:eastAsia="宋体" w:hAnsi="宋体"/>
          <w:lang w:eastAsia="zh-CN"/>
        </w:rPr>
        <w:t>适用场景：两个面矢量数据集的几何叠置运算。</w:t>
      </w:r>
    </w:p>
    <w:p w14:paraId="1EDBE30E" w14:textId="77777777" w:rsidR="009249A2" w:rsidRPr="00313AC3" w:rsidRDefault="00000000">
      <w:pPr>
        <w:spacing w:before="120"/>
        <w:ind w:left="567"/>
        <w:rPr>
          <w:rFonts w:ascii="宋体" w:eastAsia="宋体" w:hAnsi="宋体"/>
        </w:rPr>
      </w:pPr>
      <w:proofErr w:type="spellStart"/>
      <w:r w:rsidRPr="00313AC3">
        <w:rPr>
          <w:rFonts w:ascii="宋体" w:eastAsia="宋体" w:hAnsi="宋体"/>
          <w:color w:val="333333"/>
          <w:sz w:val="17"/>
        </w:rPr>
        <w:t>算法</w:t>
      </w:r>
      <w:proofErr w:type="spellEnd"/>
      <w:r w:rsidRPr="00313AC3">
        <w:rPr>
          <w:rFonts w:ascii="宋体" w:eastAsia="宋体" w:hAnsi="宋体"/>
          <w:color w:val="333333"/>
          <w:sz w:val="17"/>
        </w:rPr>
        <w:t>:</w:t>
      </w:r>
      <w:r w:rsidRPr="00313AC3">
        <w:rPr>
          <w:rFonts w:ascii="宋体" w:eastAsia="宋体" w:hAnsi="宋体"/>
          <w:color w:val="333333"/>
          <w:sz w:val="17"/>
        </w:rPr>
        <w:br/>
        <w:t xml:space="preserve">1. </w:t>
      </w:r>
      <w:proofErr w:type="spellStart"/>
      <w:r w:rsidRPr="00313AC3">
        <w:rPr>
          <w:rFonts w:ascii="宋体" w:eastAsia="宋体" w:hAnsi="宋体"/>
          <w:color w:val="333333"/>
          <w:sz w:val="17"/>
        </w:rPr>
        <w:t>提取两个</w:t>
      </w:r>
      <w:proofErr w:type="spellEnd"/>
      <w:r w:rsidRPr="00313AC3">
        <w:rPr>
          <w:rFonts w:ascii="宋体" w:eastAsia="宋体" w:hAnsi="宋体"/>
          <w:color w:val="333333"/>
          <w:sz w:val="17"/>
        </w:rPr>
        <w:t xml:space="preserve"> </w:t>
      </w:r>
      <w:proofErr w:type="spellStart"/>
      <w:r w:rsidRPr="00313AC3">
        <w:rPr>
          <w:rFonts w:ascii="宋体" w:eastAsia="宋体" w:hAnsi="宋体"/>
          <w:color w:val="333333"/>
          <w:sz w:val="17"/>
        </w:rPr>
        <w:t>GeoDataFrame</w:t>
      </w:r>
      <w:proofErr w:type="spellEnd"/>
      <w:r w:rsidRPr="00313AC3">
        <w:rPr>
          <w:rFonts w:ascii="宋体" w:eastAsia="宋体" w:hAnsi="宋体"/>
          <w:color w:val="333333"/>
          <w:sz w:val="17"/>
        </w:rPr>
        <w:br/>
        <w:t xml:space="preserve">2. 执行 </w:t>
      </w:r>
      <w:proofErr w:type="gramStart"/>
      <w:r w:rsidRPr="00313AC3">
        <w:rPr>
          <w:rFonts w:ascii="宋体" w:eastAsia="宋体" w:hAnsi="宋体"/>
          <w:color w:val="333333"/>
          <w:sz w:val="17"/>
        </w:rPr>
        <w:t>gpd.overlay</w:t>
      </w:r>
      <w:proofErr w:type="gramEnd"/>
      <w:r w:rsidRPr="00313AC3">
        <w:rPr>
          <w:rFonts w:ascii="宋体" w:eastAsia="宋体" w:hAnsi="宋体"/>
          <w:color w:val="333333"/>
          <w:sz w:val="17"/>
        </w:rPr>
        <w:t>(gdf_left, gdf_right, how=overlay_how)</w:t>
      </w:r>
      <w:r w:rsidRPr="00313AC3">
        <w:rPr>
          <w:rFonts w:ascii="宋体" w:eastAsia="宋体" w:hAnsi="宋体"/>
          <w:color w:val="333333"/>
          <w:sz w:val="17"/>
        </w:rPr>
        <w:br/>
        <w:t>3. 返回叠置结果</w:t>
      </w:r>
      <w:r w:rsidRPr="00313AC3">
        <w:rPr>
          <w:rFonts w:ascii="宋体" w:eastAsia="宋体" w:hAnsi="宋体"/>
          <w:color w:val="333333"/>
          <w:sz w:val="17"/>
        </w:rPr>
        <w:br/>
      </w:r>
      <w:r w:rsidRPr="00313AC3">
        <w:rPr>
          <w:rFonts w:ascii="宋体" w:eastAsia="宋体" w:hAnsi="宋体"/>
          <w:color w:val="333333"/>
          <w:sz w:val="17"/>
        </w:rPr>
        <w:br/>
        <w:t>叠置方式: union (默认) | intersection | difference | symmetric_difference</w:t>
      </w:r>
      <w:r w:rsidRPr="00313AC3">
        <w:rPr>
          <w:rFonts w:ascii="宋体" w:eastAsia="宋体" w:hAnsi="宋体"/>
          <w:color w:val="333333"/>
          <w:sz w:val="17"/>
        </w:rPr>
        <w:br/>
        <w:t>几何处理: 自动切割多边形边界, 生成新的拓扑关系</w:t>
      </w:r>
      <w:r w:rsidRPr="00313AC3">
        <w:rPr>
          <w:rFonts w:ascii="宋体" w:eastAsia="宋体" w:hAnsi="宋体"/>
          <w:color w:val="333333"/>
          <w:sz w:val="17"/>
        </w:rPr>
        <w:br/>
        <w:t>输出行数: 取决于几何交集数量, 通常 &gt; max(len(left), len(right))</w:t>
      </w:r>
    </w:p>
    <w:p w14:paraId="74A26115" w14:textId="77777777" w:rsidR="009249A2" w:rsidRPr="00313AC3" w:rsidRDefault="00000000">
      <w:pPr>
        <w:pStyle w:val="31"/>
        <w:rPr>
          <w:rFonts w:ascii="宋体" w:eastAsia="宋体" w:hAnsi="宋体"/>
        </w:rPr>
      </w:pPr>
      <w:r w:rsidRPr="00313AC3">
        <w:rPr>
          <w:rFonts w:ascii="宋体" w:eastAsia="宋体" w:hAnsi="宋体"/>
        </w:rPr>
        <w:t>3.2.3 最近邻连接 (nearest_join)</w:t>
      </w:r>
    </w:p>
    <w:p w14:paraId="14734A08" w14:textId="77777777" w:rsidR="009249A2" w:rsidRPr="00313AC3" w:rsidRDefault="00000000">
      <w:pPr>
        <w:rPr>
          <w:rFonts w:ascii="宋体" w:eastAsia="宋体" w:hAnsi="宋体"/>
        </w:rPr>
      </w:pPr>
      <w:r w:rsidRPr="00313AC3">
        <w:rPr>
          <w:rFonts w:ascii="宋体" w:eastAsia="宋体" w:hAnsi="宋体"/>
        </w:rPr>
        <w:t>适用场景：基于空间距离的最近邻匹配，适用于无精确空间重叠的数据。</w:t>
      </w:r>
    </w:p>
    <w:p w14:paraId="25EBE1DC" w14:textId="77777777" w:rsidR="009249A2" w:rsidRPr="00313AC3" w:rsidRDefault="00000000">
      <w:pPr>
        <w:spacing w:before="120"/>
        <w:ind w:left="567"/>
        <w:rPr>
          <w:rFonts w:ascii="宋体" w:eastAsia="宋体" w:hAnsi="宋体"/>
        </w:rPr>
      </w:pPr>
      <w:r w:rsidRPr="00313AC3">
        <w:rPr>
          <w:rFonts w:ascii="宋体" w:eastAsia="宋体" w:hAnsi="宋体"/>
          <w:color w:val="333333"/>
          <w:sz w:val="17"/>
        </w:rPr>
        <w:t>算法:</w:t>
      </w:r>
      <w:r w:rsidRPr="00313AC3">
        <w:rPr>
          <w:rFonts w:ascii="宋体" w:eastAsia="宋体" w:hAnsi="宋体"/>
          <w:color w:val="333333"/>
          <w:sz w:val="17"/>
        </w:rPr>
        <w:br/>
        <w:t>1. 提取两个 GeoDataFrame</w:t>
      </w:r>
      <w:r w:rsidRPr="00313AC3">
        <w:rPr>
          <w:rFonts w:ascii="宋体" w:eastAsia="宋体" w:hAnsi="宋体"/>
          <w:color w:val="333333"/>
          <w:sz w:val="17"/>
        </w:rPr>
        <w:br/>
        <w:t>2. 执行 gpd.sjoin_nearest(gdf_left, gdf_right, how="left")</w:t>
      </w:r>
      <w:r w:rsidRPr="00313AC3">
        <w:rPr>
          <w:rFonts w:ascii="宋体" w:eastAsia="宋体" w:hAnsi="宋体"/>
          <w:color w:val="333333"/>
          <w:sz w:val="17"/>
        </w:rPr>
        <w:br/>
        <w:t>3. 清除辅助列</w:t>
      </w:r>
      <w:r w:rsidRPr="00313AC3">
        <w:rPr>
          <w:rFonts w:ascii="宋体" w:eastAsia="宋体" w:hAnsi="宋体"/>
          <w:color w:val="333333"/>
          <w:sz w:val="17"/>
        </w:rPr>
        <w:br/>
        <w:t>4. 返回连接结果</w:t>
      </w:r>
      <w:r w:rsidRPr="00313AC3">
        <w:rPr>
          <w:rFonts w:ascii="宋体" w:eastAsia="宋体" w:hAnsi="宋体"/>
          <w:color w:val="333333"/>
          <w:sz w:val="17"/>
        </w:rPr>
        <w:br/>
      </w:r>
      <w:r w:rsidRPr="00313AC3">
        <w:rPr>
          <w:rFonts w:ascii="宋体" w:eastAsia="宋体" w:hAnsi="宋体"/>
          <w:color w:val="333333"/>
          <w:sz w:val="17"/>
        </w:rPr>
        <w:br/>
        <w:t>特点: 即使无空间交集也能建立关联</w:t>
      </w:r>
      <w:r w:rsidRPr="00313AC3">
        <w:rPr>
          <w:rFonts w:ascii="宋体" w:eastAsia="宋体" w:hAnsi="宋体"/>
          <w:color w:val="333333"/>
          <w:sz w:val="17"/>
        </w:rPr>
        <w:br/>
        <w:t>注意: 地理坐标系下距离计算可能不准确 (应投影到适当的投影坐标系)</w:t>
      </w:r>
    </w:p>
    <w:p w14:paraId="65447D4D" w14:textId="77777777" w:rsidR="009249A2" w:rsidRPr="00313AC3" w:rsidRDefault="00000000">
      <w:pPr>
        <w:pStyle w:val="31"/>
        <w:rPr>
          <w:rFonts w:ascii="宋体" w:eastAsia="宋体" w:hAnsi="宋体"/>
        </w:rPr>
      </w:pPr>
      <w:r w:rsidRPr="00313AC3">
        <w:rPr>
          <w:rFonts w:ascii="宋体" w:eastAsia="宋体" w:hAnsi="宋体"/>
        </w:rPr>
        <w:t>3.2.4 属性连接 (attribute_join)</w:t>
      </w:r>
    </w:p>
    <w:p w14:paraId="0F87DEA6" w14:textId="77777777" w:rsidR="009249A2" w:rsidRPr="00313AC3" w:rsidRDefault="00000000">
      <w:pPr>
        <w:rPr>
          <w:rFonts w:ascii="宋体" w:eastAsia="宋体" w:hAnsi="宋体"/>
        </w:rPr>
      </w:pPr>
      <w:r w:rsidRPr="00313AC3">
        <w:rPr>
          <w:rFonts w:ascii="宋体" w:eastAsia="宋体" w:hAnsi="宋体"/>
        </w:rPr>
        <w:t>适用场景：矢量与表格数据基于共同键字段的属性合并。</w:t>
      </w:r>
    </w:p>
    <w:p w14:paraId="6A753A74" w14:textId="77777777" w:rsidR="009249A2" w:rsidRPr="00313AC3" w:rsidRDefault="00000000">
      <w:pPr>
        <w:spacing w:before="120"/>
        <w:ind w:left="567"/>
        <w:rPr>
          <w:rFonts w:ascii="宋体" w:eastAsia="宋体" w:hAnsi="宋体"/>
        </w:rPr>
      </w:pPr>
      <w:r w:rsidRPr="00313AC3">
        <w:rPr>
          <w:rFonts w:ascii="宋体" w:eastAsia="宋体" w:hAnsi="宋体"/>
          <w:color w:val="333333"/>
          <w:sz w:val="17"/>
        </w:rPr>
        <w:t>算法:</w:t>
      </w:r>
      <w:r w:rsidRPr="00313AC3">
        <w:rPr>
          <w:rFonts w:ascii="宋体" w:eastAsia="宋体" w:hAnsi="宋体"/>
          <w:color w:val="333333"/>
          <w:sz w:val="17"/>
        </w:rPr>
        <w:br/>
        <w:t>1. 分离矢量 (GeoDataFrame) 和表格 (DataFrame) 数据</w:t>
      </w:r>
      <w:r w:rsidRPr="00313AC3">
        <w:rPr>
          <w:rFonts w:ascii="宋体" w:eastAsia="宋体" w:hAnsi="宋体"/>
          <w:color w:val="333333"/>
          <w:sz w:val="17"/>
        </w:rPr>
        <w:br/>
        <w:t>2. 若未指定 join_column:</w:t>
      </w:r>
      <w:r w:rsidRPr="00313AC3">
        <w:rPr>
          <w:rFonts w:ascii="宋体" w:eastAsia="宋体" w:hAnsi="宋体"/>
          <w:color w:val="333333"/>
          <w:sz w:val="17"/>
        </w:rPr>
        <w:br/>
      </w:r>
      <w:r w:rsidRPr="00313AC3">
        <w:rPr>
          <w:rFonts w:ascii="宋体" w:eastAsia="宋体" w:hAnsi="宋体"/>
          <w:color w:val="333333"/>
          <w:sz w:val="17"/>
        </w:rPr>
        <w:lastRenderedPageBreak/>
        <w:t xml:space="preserve"> a. 调用 _auto_detect_join_column() 自动检测</w:t>
      </w:r>
      <w:r w:rsidRPr="00313AC3">
        <w:rPr>
          <w:rFonts w:ascii="宋体" w:eastAsia="宋体" w:hAnsi="宋体"/>
          <w:color w:val="333333"/>
          <w:sz w:val="17"/>
        </w:rPr>
        <w:br/>
        <w:t xml:space="preserve"> b. 优先匹配 ID 类字段 (包含 "id", "code", "bm", "dm", "fid" 的列名)</w:t>
      </w:r>
      <w:r w:rsidRPr="00313AC3">
        <w:rPr>
          <w:rFonts w:ascii="宋体" w:eastAsia="宋体" w:hAnsi="宋体"/>
          <w:color w:val="333333"/>
          <w:sz w:val="17"/>
        </w:rPr>
        <w:br/>
        <w:t xml:space="preserve"> c. 其次匹配任意同名列 (大小写不敏感)</w:t>
      </w:r>
      <w:r w:rsidRPr="00313AC3">
        <w:rPr>
          <w:rFonts w:ascii="宋体" w:eastAsia="宋体" w:hAnsi="宋体"/>
          <w:color w:val="333333"/>
          <w:sz w:val="17"/>
        </w:rPr>
        <w:br/>
        <w:t>3. 在表格数据中查找对应列 (支持大小写不敏感 + _right 后缀匹配)</w:t>
      </w:r>
      <w:r w:rsidRPr="00313AC3">
        <w:rPr>
          <w:rFonts w:ascii="宋体" w:eastAsia="宋体" w:hAnsi="宋体"/>
          <w:color w:val="333333"/>
          <w:sz w:val="17"/>
        </w:rPr>
        <w:br/>
        <w:t>4. 执行 gdf.merge(df, left_on=join_column, right_on=right_col, how="left")</w:t>
      </w:r>
      <w:r w:rsidRPr="00313AC3">
        <w:rPr>
          <w:rFonts w:ascii="宋体" w:eastAsia="宋体" w:hAnsi="宋体"/>
          <w:color w:val="333333"/>
          <w:sz w:val="17"/>
        </w:rPr>
        <w:br/>
        <w:t>5. 确保输出为 GeoDataFrame (保留几何信息)</w:t>
      </w:r>
      <w:r w:rsidRPr="00313AC3">
        <w:rPr>
          <w:rFonts w:ascii="宋体" w:eastAsia="宋体" w:hAnsi="宋体"/>
          <w:color w:val="333333"/>
          <w:sz w:val="17"/>
        </w:rPr>
        <w:br/>
      </w:r>
      <w:r w:rsidRPr="00313AC3">
        <w:rPr>
          <w:rFonts w:ascii="宋体" w:eastAsia="宋体" w:hAnsi="宋体"/>
          <w:color w:val="333333"/>
          <w:sz w:val="17"/>
        </w:rPr>
        <w:br/>
        <w:t>自动键检测: 3层匹配策略 — 精确→不敏感→后缀</w:t>
      </w:r>
      <w:r w:rsidRPr="00313AC3">
        <w:rPr>
          <w:rFonts w:ascii="宋体" w:eastAsia="宋体" w:hAnsi="宋体"/>
          <w:color w:val="333333"/>
          <w:sz w:val="17"/>
        </w:rPr>
        <w:br/>
        <w:t>错误处理: 无法检测到共同键时抛出 ValueError 并给出提示</w:t>
      </w:r>
    </w:p>
    <w:p w14:paraId="2E505E2A" w14:textId="77777777" w:rsidR="009249A2" w:rsidRPr="00313AC3" w:rsidRDefault="00000000">
      <w:pPr>
        <w:pStyle w:val="31"/>
        <w:rPr>
          <w:rFonts w:ascii="宋体" w:eastAsia="宋体" w:hAnsi="宋体"/>
        </w:rPr>
      </w:pPr>
      <w:r w:rsidRPr="00313AC3">
        <w:rPr>
          <w:rFonts w:ascii="宋体" w:eastAsia="宋体" w:hAnsi="宋体"/>
        </w:rPr>
        <w:t>3.2.5 分区统计 (zonal_statistics)</w:t>
      </w:r>
    </w:p>
    <w:p w14:paraId="5C394BEB" w14:textId="77777777" w:rsidR="009249A2" w:rsidRPr="00313AC3" w:rsidRDefault="00000000">
      <w:pPr>
        <w:rPr>
          <w:rFonts w:ascii="宋体" w:eastAsia="宋体" w:hAnsi="宋体"/>
        </w:rPr>
      </w:pPr>
      <w:r w:rsidRPr="00313AC3">
        <w:rPr>
          <w:rFonts w:ascii="宋体" w:eastAsia="宋体" w:hAnsi="宋体"/>
        </w:rPr>
        <w:t>适用场景：将栅格数据的像元值按矢量面要素进行区域统计。</w:t>
      </w:r>
    </w:p>
    <w:p w14:paraId="1D226E55" w14:textId="77777777" w:rsidR="009249A2" w:rsidRPr="00313AC3" w:rsidRDefault="00000000">
      <w:pPr>
        <w:spacing w:before="120"/>
        <w:ind w:left="567"/>
        <w:rPr>
          <w:rFonts w:ascii="宋体" w:eastAsia="宋体" w:hAnsi="宋体"/>
        </w:rPr>
      </w:pPr>
      <w:r w:rsidRPr="00313AC3">
        <w:rPr>
          <w:rFonts w:ascii="宋体" w:eastAsia="宋体" w:hAnsi="宋体"/>
          <w:color w:val="333333"/>
          <w:sz w:val="17"/>
        </w:rPr>
        <w:t>算法:</w:t>
      </w:r>
      <w:r w:rsidRPr="00313AC3">
        <w:rPr>
          <w:rFonts w:ascii="宋体" w:eastAsia="宋体" w:hAnsi="宋体"/>
          <w:color w:val="333333"/>
          <w:sz w:val="17"/>
        </w:rPr>
        <w:br/>
        <w:t>1. 分离矢量 (GeoDataFrame) 和栅格 (文件路径) 数据</w:t>
      </w:r>
      <w:r w:rsidRPr="00313AC3">
        <w:rPr>
          <w:rFonts w:ascii="宋体" w:eastAsia="宋体" w:hAnsi="宋体"/>
          <w:color w:val="333333"/>
          <w:sz w:val="17"/>
        </w:rPr>
        <w:br/>
        <w:t>2. 调用 rasterstats.zonal_stats(gdf, raster_path, stats=["mean","min","max","count"])</w:t>
      </w:r>
      <w:r w:rsidRPr="00313AC3">
        <w:rPr>
          <w:rFonts w:ascii="宋体" w:eastAsia="宋体" w:hAnsi="宋体"/>
          <w:color w:val="333333"/>
          <w:sz w:val="17"/>
        </w:rPr>
        <w:br/>
        <w:t>3. 将统计结果列添加 raster_ 前缀, 避免与原有列冲突</w:t>
      </w:r>
      <w:r w:rsidRPr="00313AC3">
        <w:rPr>
          <w:rFonts w:ascii="宋体" w:eastAsia="宋体" w:hAnsi="宋体"/>
          <w:color w:val="333333"/>
          <w:sz w:val="17"/>
        </w:rPr>
        <w:br/>
        <w:t>4. 合并到原 GeoDataFrame</w:t>
      </w:r>
      <w:r w:rsidRPr="00313AC3">
        <w:rPr>
          <w:rFonts w:ascii="宋体" w:eastAsia="宋体" w:hAnsi="宋体"/>
          <w:color w:val="333333"/>
          <w:sz w:val="17"/>
        </w:rPr>
        <w:br/>
      </w:r>
      <w:r w:rsidRPr="00313AC3">
        <w:rPr>
          <w:rFonts w:ascii="宋体" w:eastAsia="宋体" w:hAnsi="宋体"/>
          <w:color w:val="333333"/>
          <w:sz w:val="17"/>
        </w:rPr>
        <w:br/>
        <w:t>关键参数: stats 列表可自定义 (mean/min/max/sum/count/std/median)</w:t>
      </w:r>
      <w:r w:rsidRPr="00313AC3">
        <w:rPr>
          <w:rFonts w:ascii="宋体" w:eastAsia="宋体" w:hAnsi="宋体"/>
          <w:color w:val="333333"/>
          <w:sz w:val="17"/>
        </w:rPr>
        <w:br/>
        <w:t>CRS处理: rasterstats 内部自动处理矢量到栅格CRS的重投影</w:t>
      </w:r>
      <w:r w:rsidRPr="00313AC3">
        <w:rPr>
          <w:rFonts w:ascii="宋体" w:eastAsia="宋体" w:hAnsi="宋体"/>
          <w:color w:val="333333"/>
          <w:sz w:val="17"/>
        </w:rPr>
        <w:br/>
        <w:t>输出: 原矢量 + N 个统计列 (N = len(stats))</w:t>
      </w:r>
    </w:p>
    <w:p w14:paraId="4CEF854D" w14:textId="77777777" w:rsidR="009249A2" w:rsidRPr="00313AC3" w:rsidRDefault="00000000">
      <w:pPr>
        <w:pStyle w:val="31"/>
        <w:rPr>
          <w:rFonts w:ascii="宋体" w:eastAsia="宋体" w:hAnsi="宋体"/>
        </w:rPr>
      </w:pPr>
      <w:r w:rsidRPr="00313AC3">
        <w:rPr>
          <w:rFonts w:ascii="宋体" w:eastAsia="宋体" w:hAnsi="宋体"/>
        </w:rPr>
        <w:t>3.2.6 点采样 (point_sampling)</w:t>
      </w:r>
    </w:p>
    <w:p w14:paraId="1BD9AD52" w14:textId="77777777" w:rsidR="009249A2" w:rsidRPr="00313AC3" w:rsidRDefault="00000000">
      <w:pPr>
        <w:rPr>
          <w:rFonts w:ascii="宋体" w:eastAsia="宋体" w:hAnsi="宋体"/>
        </w:rPr>
      </w:pPr>
      <w:r w:rsidRPr="00313AC3">
        <w:rPr>
          <w:rFonts w:ascii="宋体" w:eastAsia="宋体" w:hAnsi="宋体"/>
        </w:rPr>
        <w:t>适用场景：在点矢量位置处提取栅格像元值。</w:t>
      </w:r>
    </w:p>
    <w:p w14:paraId="08DAEE2C" w14:textId="77777777" w:rsidR="009249A2" w:rsidRPr="00313AC3" w:rsidRDefault="00000000">
      <w:pPr>
        <w:spacing w:before="120"/>
        <w:ind w:left="567"/>
        <w:rPr>
          <w:rFonts w:ascii="宋体" w:eastAsia="宋体" w:hAnsi="宋体"/>
          <w:lang w:eastAsia="zh-CN"/>
        </w:rPr>
      </w:pPr>
      <w:r w:rsidRPr="00313AC3">
        <w:rPr>
          <w:rFonts w:ascii="宋体" w:eastAsia="宋体" w:hAnsi="宋体"/>
          <w:color w:val="333333"/>
          <w:sz w:val="17"/>
        </w:rPr>
        <w:t>算法:</w:t>
      </w:r>
      <w:r w:rsidRPr="00313AC3">
        <w:rPr>
          <w:rFonts w:ascii="宋体" w:eastAsia="宋体" w:hAnsi="宋体"/>
          <w:color w:val="333333"/>
          <w:sz w:val="17"/>
        </w:rPr>
        <w:br/>
        <w:t>1. 分离点矢量 (GeoDataFrame) 和栅格 (文件路径) 数据</w:t>
      </w:r>
      <w:r w:rsidRPr="00313AC3">
        <w:rPr>
          <w:rFonts w:ascii="宋体" w:eastAsia="宋体" w:hAnsi="宋体"/>
          <w:color w:val="333333"/>
          <w:sz w:val="17"/>
        </w:rPr>
        <w:br/>
        <w:t>2. 提取所有点坐标: [(x, y) for geom in gdf.geometry]</w:t>
      </w:r>
      <w:r w:rsidRPr="00313AC3">
        <w:rPr>
          <w:rFonts w:ascii="宋体" w:eastAsia="宋体" w:hAnsi="宋体"/>
          <w:color w:val="333333"/>
          <w:sz w:val="17"/>
        </w:rPr>
        <w:br/>
        <w:t>3. 使用 rasterio.sample(coords) 逐点采样</w:t>
      </w:r>
      <w:r w:rsidRPr="00313AC3">
        <w:rPr>
          <w:rFonts w:ascii="宋体" w:eastAsia="宋体" w:hAnsi="宋体"/>
          <w:color w:val="333333"/>
          <w:sz w:val="17"/>
        </w:rPr>
        <w:br/>
        <w:t>4. 为每个波段创建新列: raster_band_1, raster_band_2, ...</w:t>
      </w:r>
      <w:r w:rsidRPr="00313AC3">
        <w:rPr>
          <w:rFonts w:ascii="宋体" w:eastAsia="宋体" w:hAnsi="宋体"/>
          <w:color w:val="333333"/>
          <w:sz w:val="17"/>
        </w:rPr>
        <w:br/>
      </w:r>
      <w:r w:rsidRPr="00313AC3">
        <w:rPr>
          <w:rFonts w:ascii="宋体" w:eastAsia="宋体" w:hAnsi="宋体"/>
          <w:color w:val="333333"/>
          <w:sz w:val="17"/>
        </w:rPr>
        <w:br/>
      </w:r>
      <w:r w:rsidRPr="00313AC3">
        <w:rPr>
          <w:rFonts w:ascii="宋体" w:eastAsia="宋体" w:hAnsi="宋体"/>
          <w:color w:val="333333"/>
          <w:sz w:val="17"/>
          <w:lang w:eastAsia="zh-CN"/>
        </w:rPr>
        <w:t>约束: 矢量数据应为 Point 类型 (多边形会使用质心)</w:t>
      </w:r>
      <w:r w:rsidRPr="00313AC3">
        <w:rPr>
          <w:rFonts w:ascii="宋体" w:eastAsia="宋体" w:hAnsi="宋体"/>
          <w:color w:val="333333"/>
          <w:sz w:val="17"/>
          <w:lang w:eastAsia="zh-CN"/>
        </w:rPr>
        <w:br/>
        <w:t>输出: 原点矢量 + B 个波段值列 (B = 栅格波段数)</w:t>
      </w:r>
    </w:p>
    <w:p w14:paraId="51EFB71F" w14:textId="77777777" w:rsidR="009249A2" w:rsidRPr="00313AC3" w:rsidRDefault="00000000">
      <w:pPr>
        <w:pStyle w:val="31"/>
        <w:rPr>
          <w:rFonts w:ascii="宋体" w:eastAsia="宋体" w:hAnsi="宋体"/>
        </w:rPr>
      </w:pPr>
      <w:r w:rsidRPr="00313AC3">
        <w:rPr>
          <w:rFonts w:ascii="宋体" w:eastAsia="宋体" w:hAnsi="宋体"/>
        </w:rPr>
        <w:t xml:space="preserve">3.2.7 </w:t>
      </w:r>
      <w:proofErr w:type="spellStart"/>
      <w:r w:rsidRPr="00313AC3">
        <w:rPr>
          <w:rFonts w:ascii="宋体" w:eastAsia="宋体" w:hAnsi="宋体"/>
        </w:rPr>
        <w:t>波段堆叠</w:t>
      </w:r>
      <w:proofErr w:type="spellEnd"/>
      <w:r w:rsidRPr="00313AC3">
        <w:rPr>
          <w:rFonts w:ascii="宋体" w:eastAsia="宋体" w:hAnsi="宋体"/>
        </w:rPr>
        <w:t xml:space="preserve"> (</w:t>
      </w:r>
      <w:proofErr w:type="spellStart"/>
      <w:r w:rsidRPr="00313AC3">
        <w:rPr>
          <w:rFonts w:ascii="宋体" w:eastAsia="宋体" w:hAnsi="宋体"/>
        </w:rPr>
        <w:t>band_stack</w:t>
      </w:r>
      <w:proofErr w:type="spellEnd"/>
      <w:r w:rsidRPr="00313AC3">
        <w:rPr>
          <w:rFonts w:ascii="宋体" w:eastAsia="宋体" w:hAnsi="宋体"/>
        </w:rPr>
        <w:t>)</w:t>
      </w:r>
    </w:p>
    <w:p w14:paraId="7450EF62" w14:textId="77777777" w:rsidR="009249A2" w:rsidRPr="00313AC3" w:rsidRDefault="00000000">
      <w:pPr>
        <w:rPr>
          <w:rFonts w:ascii="宋体" w:eastAsia="宋体" w:hAnsi="宋体"/>
        </w:rPr>
      </w:pPr>
      <w:r w:rsidRPr="00313AC3">
        <w:rPr>
          <w:rFonts w:ascii="宋体" w:eastAsia="宋体" w:hAnsi="宋体"/>
        </w:rPr>
        <w:t>适用场景：多个单波段栅格合并为多波段数据集。</w:t>
      </w:r>
    </w:p>
    <w:p w14:paraId="5FFC7B9C" w14:textId="77777777" w:rsidR="009249A2" w:rsidRPr="00313AC3" w:rsidRDefault="00000000">
      <w:pPr>
        <w:spacing w:before="120"/>
        <w:ind w:left="567"/>
        <w:rPr>
          <w:rFonts w:ascii="宋体" w:eastAsia="宋体" w:hAnsi="宋体"/>
        </w:rPr>
      </w:pPr>
      <w:r w:rsidRPr="00313AC3">
        <w:rPr>
          <w:rFonts w:ascii="宋体" w:eastAsia="宋体" w:hAnsi="宋体"/>
          <w:color w:val="333333"/>
          <w:sz w:val="17"/>
        </w:rPr>
        <w:t>算法:</w:t>
      </w:r>
      <w:r w:rsidRPr="00313AC3">
        <w:rPr>
          <w:rFonts w:ascii="宋体" w:eastAsia="宋体" w:hAnsi="宋体"/>
          <w:color w:val="333333"/>
          <w:sz w:val="17"/>
        </w:rPr>
        <w:br/>
        <w:t>1. 提取两个栅格文件路径</w:t>
      </w:r>
      <w:r w:rsidRPr="00313AC3">
        <w:rPr>
          <w:rFonts w:ascii="宋体" w:eastAsia="宋体" w:hAnsi="宋体"/>
          <w:color w:val="333333"/>
          <w:sz w:val="17"/>
        </w:rPr>
        <w:br/>
        <w:t>2. 读取第一个栅格的 band_1, transform, crs 作为参考</w:t>
      </w:r>
      <w:r w:rsidRPr="00313AC3">
        <w:rPr>
          <w:rFonts w:ascii="宋体" w:eastAsia="宋体" w:hAnsi="宋体"/>
          <w:color w:val="333333"/>
          <w:sz w:val="17"/>
        </w:rPr>
        <w:br/>
        <w:t>3. 读取第二个栅格的 band_1</w:t>
      </w:r>
      <w:r w:rsidRPr="00313AC3">
        <w:rPr>
          <w:rFonts w:ascii="宋体" w:eastAsia="宋体" w:hAnsi="宋体"/>
          <w:color w:val="333333"/>
          <w:sz w:val="17"/>
        </w:rPr>
        <w:br/>
        <w:t>4. 检查维度一致性: shape[0] == shape[1]</w:t>
      </w:r>
      <w:r w:rsidRPr="00313AC3">
        <w:rPr>
          <w:rFonts w:ascii="宋体" w:eastAsia="宋体" w:hAnsi="宋体"/>
          <w:color w:val="333333"/>
          <w:sz w:val="17"/>
        </w:rPr>
        <w:br/>
      </w:r>
      <w:r w:rsidRPr="00313AC3">
        <w:rPr>
          <w:rFonts w:ascii="宋体" w:eastAsia="宋体" w:hAnsi="宋体"/>
          <w:color w:val="333333"/>
          <w:sz w:val="17"/>
        </w:rPr>
        <w:lastRenderedPageBreak/>
        <w:t>5. 计算归一化差异比值: (band_0 - band_1) / (band_0 + band_1)</w:t>
      </w:r>
      <w:r w:rsidRPr="00313AC3">
        <w:rPr>
          <w:rFonts w:ascii="宋体" w:eastAsia="宋体" w:hAnsi="宋体"/>
          <w:color w:val="333333"/>
          <w:sz w:val="17"/>
        </w:rPr>
        <w:br/>
        <w:t>6. 分类为5级: bins=[-0.5, -0.2, 0.0, 0.2, 0.5]</w:t>
      </w:r>
      <w:r w:rsidRPr="00313AC3">
        <w:rPr>
          <w:rFonts w:ascii="宋体" w:eastAsia="宋体" w:hAnsi="宋体"/>
          <w:color w:val="333333"/>
          <w:sz w:val="17"/>
        </w:rPr>
        <w:br/>
        <w:t>7. 矢量化为多边形 (rasterio.features.shapes)</w:t>
      </w:r>
      <w:r w:rsidRPr="00313AC3">
        <w:rPr>
          <w:rFonts w:ascii="宋体" w:eastAsia="宋体" w:hAnsi="宋体"/>
          <w:color w:val="333333"/>
          <w:sz w:val="17"/>
        </w:rPr>
        <w:br/>
        <w:t>8. 构建 GeoDataFrame</w:t>
      </w:r>
      <w:r w:rsidRPr="00313AC3">
        <w:rPr>
          <w:rFonts w:ascii="宋体" w:eastAsia="宋体" w:hAnsi="宋体"/>
          <w:color w:val="333333"/>
          <w:sz w:val="17"/>
        </w:rPr>
        <w:br/>
      </w:r>
      <w:r w:rsidRPr="00313AC3">
        <w:rPr>
          <w:rFonts w:ascii="宋体" w:eastAsia="宋体" w:hAnsi="宋体"/>
          <w:color w:val="333333"/>
          <w:sz w:val="17"/>
        </w:rPr>
        <w:br/>
        <w:t>特点: 当前实现执行归一化差异 + 分类 + 矢量化的完整流程</w:t>
      </w:r>
      <w:r w:rsidRPr="00313AC3">
        <w:rPr>
          <w:rFonts w:ascii="宋体" w:eastAsia="宋体" w:hAnsi="宋体"/>
          <w:color w:val="333333"/>
          <w:sz w:val="17"/>
        </w:rPr>
        <w:br/>
        <w:t>约束: 两个栅格的空间分辨率和范围必须一致</w:t>
      </w:r>
    </w:p>
    <w:p w14:paraId="741EF6FF" w14:textId="77777777" w:rsidR="009249A2" w:rsidRPr="00313AC3" w:rsidRDefault="00000000">
      <w:pPr>
        <w:pStyle w:val="31"/>
        <w:rPr>
          <w:rFonts w:ascii="宋体" w:eastAsia="宋体" w:hAnsi="宋体"/>
          <w:lang w:eastAsia="zh-CN"/>
        </w:rPr>
      </w:pPr>
      <w:r w:rsidRPr="00313AC3">
        <w:rPr>
          <w:rFonts w:ascii="宋体" w:eastAsia="宋体" w:hAnsi="宋体"/>
          <w:lang w:eastAsia="zh-CN"/>
        </w:rPr>
        <w:t>3.2.8 时间快照 (</w:t>
      </w:r>
      <w:proofErr w:type="spellStart"/>
      <w:r w:rsidRPr="00313AC3">
        <w:rPr>
          <w:rFonts w:ascii="宋体" w:eastAsia="宋体" w:hAnsi="宋体"/>
          <w:lang w:eastAsia="zh-CN"/>
        </w:rPr>
        <w:t>time_snapshot</w:t>
      </w:r>
      <w:proofErr w:type="spellEnd"/>
      <w:r w:rsidRPr="00313AC3">
        <w:rPr>
          <w:rFonts w:ascii="宋体" w:eastAsia="宋体" w:hAnsi="宋体"/>
          <w:lang w:eastAsia="zh-CN"/>
        </w:rPr>
        <w:t>)</w:t>
      </w:r>
    </w:p>
    <w:p w14:paraId="62F680FB" w14:textId="77777777" w:rsidR="009249A2" w:rsidRPr="00313AC3" w:rsidRDefault="00000000">
      <w:pPr>
        <w:rPr>
          <w:rFonts w:ascii="宋体" w:eastAsia="宋体" w:hAnsi="宋体"/>
          <w:lang w:eastAsia="zh-CN"/>
        </w:rPr>
      </w:pPr>
      <w:r w:rsidRPr="00313AC3">
        <w:rPr>
          <w:rFonts w:ascii="宋体" w:eastAsia="宋体" w:hAnsi="宋体"/>
          <w:lang w:eastAsia="zh-CN"/>
        </w:rPr>
        <w:t>适用场景：将实时</w:t>
      </w:r>
      <w:proofErr w:type="gramStart"/>
      <w:r w:rsidRPr="00313AC3">
        <w:rPr>
          <w:rFonts w:ascii="宋体" w:eastAsia="宋体" w:hAnsi="宋体"/>
          <w:lang w:eastAsia="zh-CN"/>
        </w:rPr>
        <w:t>流数据</w:t>
      </w:r>
      <w:proofErr w:type="gramEnd"/>
      <w:r w:rsidRPr="00313AC3">
        <w:rPr>
          <w:rFonts w:ascii="宋体" w:eastAsia="宋体" w:hAnsi="宋体"/>
          <w:lang w:eastAsia="zh-CN"/>
        </w:rPr>
        <w:t>的时间切片与矢量数据关联。</w:t>
      </w:r>
    </w:p>
    <w:p w14:paraId="25BF1033" w14:textId="77777777" w:rsidR="009249A2" w:rsidRPr="00313AC3" w:rsidRDefault="00000000">
      <w:pPr>
        <w:spacing w:before="120"/>
        <w:ind w:left="567"/>
        <w:rPr>
          <w:rFonts w:ascii="宋体" w:eastAsia="宋体" w:hAnsi="宋体"/>
        </w:rPr>
      </w:pPr>
      <w:proofErr w:type="spellStart"/>
      <w:r w:rsidRPr="00313AC3">
        <w:rPr>
          <w:rFonts w:ascii="宋体" w:eastAsia="宋体" w:hAnsi="宋体"/>
          <w:color w:val="333333"/>
          <w:sz w:val="17"/>
        </w:rPr>
        <w:t>算法</w:t>
      </w:r>
      <w:proofErr w:type="spellEnd"/>
      <w:r w:rsidRPr="00313AC3">
        <w:rPr>
          <w:rFonts w:ascii="宋体" w:eastAsia="宋体" w:hAnsi="宋体"/>
          <w:color w:val="333333"/>
          <w:sz w:val="17"/>
        </w:rPr>
        <w:t>:</w:t>
      </w:r>
      <w:r w:rsidRPr="00313AC3">
        <w:rPr>
          <w:rFonts w:ascii="宋体" w:eastAsia="宋体" w:hAnsi="宋体"/>
          <w:color w:val="333333"/>
          <w:sz w:val="17"/>
        </w:rPr>
        <w:br/>
        <w:t xml:space="preserve">1. </w:t>
      </w:r>
      <w:proofErr w:type="spellStart"/>
      <w:r w:rsidRPr="00313AC3">
        <w:rPr>
          <w:rFonts w:ascii="宋体" w:eastAsia="宋体" w:hAnsi="宋体"/>
          <w:color w:val="333333"/>
          <w:sz w:val="17"/>
        </w:rPr>
        <w:t>提取矢量</w:t>
      </w:r>
      <w:proofErr w:type="spellEnd"/>
      <w:r w:rsidRPr="00313AC3">
        <w:rPr>
          <w:rFonts w:ascii="宋体" w:eastAsia="宋体" w:hAnsi="宋体"/>
          <w:color w:val="333333"/>
          <w:sz w:val="17"/>
        </w:rPr>
        <w:t xml:space="preserve"> </w:t>
      </w:r>
      <w:proofErr w:type="spellStart"/>
      <w:r w:rsidRPr="00313AC3">
        <w:rPr>
          <w:rFonts w:ascii="宋体" w:eastAsia="宋体" w:hAnsi="宋体"/>
          <w:color w:val="333333"/>
          <w:sz w:val="17"/>
        </w:rPr>
        <w:t>GeoDataFrame</w:t>
      </w:r>
      <w:proofErr w:type="spellEnd"/>
      <w:r w:rsidRPr="00313AC3">
        <w:rPr>
          <w:rFonts w:ascii="宋体" w:eastAsia="宋体" w:hAnsi="宋体"/>
          <w:color w:val="333333"/>
          <w:sz w:val="17"/>
        </w:rPr>
        <w:br/>
        <w:t>2. 添加 _fusion_timestamp 列 (当前时间戳 ISO 格式)</w:t>
      </w:r>
      <w:r w:rsidRPr="00313AC3">
        <w:rPr>
          <w:rFonts w:ascii="宋体" w:eastAsia="宋体" w:hAnsi="宋体"/>
          <w:color w:val="333333"/>
          <w:sz w:val="17"/>
        </w:rPr>
        <w:br/>
        <w:t>3. 返回标注了时间戳的结果</w:t>
      </w:r>
      <w:r w:rsidRPr="00313AC3">
        <w:rPr>
          <w:rFonts w:ascii="宋体" w:eastAsia="宋体" w:hAnsi="宋体"/>
          <w:color w:val="333333"/>
          <w:sz w:val="17"/>
        </w:rPr>
        <w:br/>
      </w:r>
      <w:r w:rsidRPr="00313AC3">
        <w:rPr>
          <w:rFonts w:ascii="宋体" w:eastAsia="宋体" w:hAnsi="宋体"/>
          <w:color w:val="333333"/>
          <w:sz w:val="17"/>
        </w:rPr>
        <w:br/>
        <w:t>设计说明: 当前实现为占位框架, 完整实现需与 streaming_tools 的实时</w:t>
      </w:r>
      <w:r w:rsidRPr="00313AC3">
        <w:rPr>
          <w:rFonts w:ascii="宋体" w:eastAsia="宋体" w:hAnsi="宋体"/>
          <w:color w:val="333333"/>
          <w:sz w:val="17"/>
        </w:rPr>
        <w:br/>
        <w:t>数据获取接口集成, 执行空间-时间双重连接</w:t>
      </w:r>
    </w:p>
    <w:p w14:paraId="2DDD4766" w14:textId="77777777" w:rsidR="009249A2" w:rsidRPr="00313AC3" w:rsidRDefault="00000000">
      <w:pPr>
        <w:pStyle w:val="31"/>
        <w:rPr>
          <w:rFonts w:ascii="宋体" w:eastAsia="宋体" w:hAnsi="宋体"/>
        </w:rPr>
      </w:pPr>
      <w:r w:rsidRPr="00313AC3">
        <w:rPr>
          <w:rFonts w:ascii="宋体" w:eastAsia="宋体" w:hAnsi="宋体"/>
        </w:rPr>
        <w:t>3.2.9 高度赋值 (height_assign)</w:t>
      </w:r>
    </w:p>
    <w:p w14:paraId="1D08E9DA" w14:textId="77777777" w:rsidR="009249A2" w:rsidRPr="00313AC3" w:rsidRDefault="00000000">
      <w:pPr>
        <w:rPr>
          <w:rFonts w:ascii="宋体" w:eastAsia="宋体" w:hAnsi="宋体"/>
          <w:lang w:eastAsia="zh-CN"/>
        </w:rPr>
      </w:pPr>
      <w:r w:rsidRPr="00313AC3">
        <w:rPr>
          <w:rFonts w:ascii="宋体" w:eastAsia="宋体" w:hAnsi="宋体"/>
          <w:lang w:eastAsia="zh-CN"/>
        </w:rPr>
        <w:t>适用场景：将点</w:t>
      </w:r>
      <w:proofErr w:type="gramStart"/>
      <w:r w:rsidRPr="00313AC3">
        <w:rPr>
          <w:rFonts w:ascii="宋体" w:eastAsia="宋体" w:hAnsi="宋体"/>
          <w:lang w:eastAsia="zh-CN"/>
        </w:rPr>
        <w:t>云数据</w:t>
      </w:r>
      <w:proofErr w:type="gramEnd"/>
      <w:r w:rsidRPr="00313AC3">
        <w:rPr>
          <w:rFonts w:ascii="宋体" w:eastAsia="宋体" w:hAnsi="宋体"/>
          <w:lang w:eastAsia="zh-CN"/>
        </w:rPr>
        <w:t>的高程信息赋予矢量面要素。</w:t>
      </w:r>
    </w:p>
    <w:p w14:paraId="7A0002D8" w14:textId="77777777" w:rsidR="009249A2" w:rsidRPr="00313AC3" w:rsidRDefault="00000000">
      <w:pPr>
        <w:spacing w:before="120"/>
        <w:ind w:left="567"/>
        <w:rPr>
          <w:rFonts w:ascii="宋体" w:eastAsia="宋体" w:hAnsi="宋体"/>
          <w:lang w:eastAsia="zh-CN"/>
        </w:rPr>
      </w:pPr>
      <w:r w:rsidRPr="00313AC3">
        <w:rPr>
          <w:rFonts w:ascii="宋体" w:eastAsia="宋体" w:hAnsi="宋体"/>
          <w:color w:val="333333"/>
          <w:sz w:val="17"/>
          <w:lang w:eastAsia="zh-CN"/>
        </w:rPr>
        <w:t>算法:</w:t>
      </w:r>
      <w:r w:rsidRPr="00313AC3">
        <w:rPr>
          <w:rFonts w:ascii="宋体" w:eastAsia="宋体" w:hAnsi="宋体"/>
          <w:color w:val="333333"/>
          <w:sz w:val="17"/>
          <w:lang w:eastAsia="zh-CN"/>
        </w:rPr>
        <w:br/>
        <w:t xml:space="preserve">1. 提取矢量 </w:t>
      </w:r>
      <w:proofErr w:type="spellStart"/>
      <w:r w:rsidRPr="00313AC3">
        <w:rPr>
          <w:rFonts w:ascii="宋体" w:eastAsia="宋体" w:hAnsi="宋体"/>
          <w:color w:val="333333"/>
          <w:sz w:val="17"/>
          <w:lang w:eastAsia="zh-CN"/>
        </w:rPr>
        <w:t>GeoDataFrame</w:t>
      </w:r>
      <w:proofErr w:type="spellEnd"/>
      <w:r w:rsidRPr="00313AC3">
        <w:rPr>
          <w:rFonts w:ascii="宋体" w:eastAsia="宋体" w:hAnsi="宋体"/>
          <w:color w:val="333333"/>
          <w:sz w:val="17"/>
          <w:lang w:eastAsia="zh-CN"/>
        </w:rPr>
        <w:br/>
        <w:t xml:space="preserve">2. 添加 </w:t>
      </w:r>
      <w:proofErr w:type="spellStart"/>
      <w:r w:rsidRPr="00313AC3">
        <w:rPr>
          <w:rFonts w:ascii="宋体" w:eastAsia="宋体" w:hAnsi="宋体"/>
          <w:color w:val="333333"/>
          <w:sz w:val="17"/>
          <w:lang w:eastAsia="zh-CN"/>
        </w:rPr>
        <w:t>height_m</w:t>
      </w:r>
      <w:proofErr w:type="spellEnd"/>
      <w:r w:rsidRPr="00313AC3">
        <w:rPr>
          <w:rFonts w:ascii="宋体" w:eastAsia="宋体" w:hAnsi="宋体"/>
          <w:color w:val="333333"/>
          <w:sz w:val="17"/>
          <w:lang w:eastAsia="zh-CN"/>
        </w:rPr>
        <w:t xml:space="preserve"> 列 (默认值 0.0)</w:t>
      </w:r>
      <w:r w:rsidRPr="00313AC3">
        <w:rPr>
          <w:rFonts w:ascii="宋体" w:eastAsia="宋体" w:hAnsi="宋体"/>
          <w:color w:val="333333"/>
          <w:sz w:val="17"/>
          <w:lang w:eastAsia="zh-CN"/>
        </w:rPr>
        <w:br/>
        <w:t>3. 返回结果</w:t>
      </w:r>
      <w:r w:rsidRPr="00313AC3">
        <w:rPr>
          <w:rFonts w:ascii="宋体" w:eastAsia="宋体" w:hAnsi="宋体"/>
          <w:color w:val="333333"/>
          <w:sz w:val="17"/>
          <w:lang w:eastAsia="zh-CN"/>
        </w:rPr>
        <w:br/>
      </w:r>
      <w:r w:rsidRPr="00313AC3">
        <w:rPr>
          <w:rFonts w:ascii="宋体" w:eastAsia="宋体" w:hAnsi="宋体"/>
          <w:color w:val="333333"/>
          <w:sz w:val="17"/>
          <w:lang w:eastAsia="zh-CN"/>
        </w:rPr>
        <w:br/>
        <w:t xml:space="preserve">设计说明: 当前实现为占位框架, 完整实现需使用 </w:t>
      </w:r>
      <w:proofErr w:type="spellStart"/>
      <w:r w:rsidRPr="00313AC3">
        <w:rPr>
          <w:rFonts w:ascii="宋体" w:eastAsia="宋体" w:hAnsi="宋体"/>
          <w:color w:val="333333"/>
          <w:sz w:val="17"/>
          <w:lang w:eastAsia="zh-CN"/>
        </w:rPr>
        <w:t>laspy</w:t>
      </w:r>
      <w:proofErr w:type="spellEnd"/>
      <w:r w:rsidRPr="00313AC3">
        <w:rPr>
          <w:rFonts w:ascii="宋体" w:eastAsia="宋体" w:hAnsi="宋体"/>
          <w:color w:val="333333"/>
          <w:sz w:val="17"/>
          <w:lang w:eastAsia="zh-CN"/>
        </w:rPr>
        <w:t xml:space="preserve"> 库读取点云,</w:t>
      </w:r>
      <w:r w:rsidRPr="00313AC3">
        <w:rPr>
          <w:rFonts w:ascii="宋体" w:eastAsia="宋体" w:hAnsi="宋体"/>
          <w:color w:val="333333"/>
          <w:sz w:val="17"/>
          <w:lang w:eastAsia="zh-CN"/>
        </w:rPr>
        <w:br/>
        <w:t>按空间位置计算每个面要素内点云的平均/最大/最小高度</w:t>
      </w:r>
    </w:p>
    <w:p w14:paraId="6D7A1094" w14:textId="77777777" w:rsidR="009249A2" w:rsidRPr="00313AC3" w:rsidRDefault="00000000">
      <w:pPr>
        <w:pStyle w:val="31"/>
        <w:rPr>
          <w:rFonts w:ascii="宋体" w:eastAsia="宋体" w:hAnsi="宋体"/>
        </w:rPr>
      </w:pPr>
      <w:r w:rsidRPr="00313AC3">
        <w:rPr>
          <w:rFonts w:ascii="宋体" w:eastAsia="宋体" w:hAnsi="宋体"/>
        </w:rPr>
        <w:t xml:space="preserve">3.2.10 </w:t>
      </w:r>
      <w:proofErr w:type="spellStart"/>
      <w:r w:rsidRPr="00313AC3">
        <w:rPr>
          <w:rFonts w:ascii="宋体" w:eastAsia="宋体" w:hAnsi="宋体"/>
        </w:rPr>
        <w:t>栅格矢量化</w:t>
      </w:r>
      <w:proofErr w:type="spellEnd"/>
      <w:r w:rsidRPr="00313AC3">
        <w:rPr>
          <w:rFonts w:ascii="宋体" w:eastAsia="宋体" w:hAnsi="宋体"/>
        </w:rPr>
        <w:t xml:space="preserve"> (</w:t>
      </w:r>
      <w:proofErr w:type="spellStart"/>
      <w:r w:rsidRPr="00313AC3">
        <w:rPr>
          <w:rFonts w:ascii="宋体" w:eastAsia="宋体" w:hAnsi="宋体"/>
        </w:rPr>
        <w:t>raster_vectorize</w:t>
      </w:r>
      <w:proofErr w:type="spellEnd"/>
      <w:r w:rsidRPr="00313AC3">
        <w:rPr>
          <w:rFonts w:ascii="宋体" w:eastAsia="宋体" w:hAnsi="宋体"/>
        </w:rPr>
        <w:t>)</w:t>
      </w:r>
    </w:p>
    <w:p w14:paraId="7EDADE32" w14:textId="77777777" w:rsidR="009249A2" w:rsidRPr="00313AC3" w:rsidRDefault="00000000">
      <w:pPr>
        <w:rPr>
          <w:rFonts w:ascii="宋体" w:eastAsia="宋体" w:hAnsi="宋体"/>
        </w:rPr>
      </w:pPr>
      <w:r w:rsidRPr="00313AC3">
        <w:rPr>
          <w:rFonts w:ascii="宋体" w:eastAsia="宋体" w:hAnsi="宋体"/>
        </w:rPr>
        <w:t>适用场景：将栅格数据转换为矢量后与表格数据合并。</w:t>
      </w:r>
    </w:p>
    <w:p w14:paraId="2D8B1BAD" w14:textId="77777777" w:rsidR="009249A2" w:rsidRPr="00313AC3" w:rsidRDefault="00000000">
      <w:pPr>
        <w:spacing w:before="120"/>
        <w:ind w:left="567"/>
        <w:rPr>
          <w:rFonts w:ascii="宋体" w:eastAsia="宋体" w:hAnsi="宋体"/>
        </w:rPr>
      </w:pPr>
      <w:r w:rsidRPr="00313AC3">
        <w:rPr>
          <w:rFonts w:ascii="宋体" w:eastAsia="宋体" w:hAnsi="宋体"/>
          <w:color w:val="333333"/>
          <w:sz w:val="17"/>
        </w:rPr>
        <w:t>算法:</w:t>
      </w:r>
      <w:r w:rsidRPr="00313AC3">
        <w:rPr>
          <w:rFonts w:ascii="宋体" w:eastAsia="宋体" w:hAnsi="宋体"/>
          <w:color w:val="333333"/>
          <w:sz w:val="17"/>
        </w:rPr>
        <w:br/>
        <w:t>1. 分离栅格 (文件路径) 和表格 (DataFrame) 数据</w:t>
      </w:r>
      <w:r w:rsidRPr="00313AC3">
        <w:rPr>
          <w:rFonts w:ascii="宋体" w:eastAsia="宋体" w:hAnsi="宋体"/>
          <w:color w:val="333333"/>
          <w:sz w:val="17"/>
        </w:rPr>
        <w:br/>
        <w:t>2. 读取栅格 band_1, transform, crs</w:t>
      </w:r>
      <w:r w:rsidRPr="00313AC3">
        <w:rPr>
          <w:rFonts w:ascii="宋体" w:eastAsia="宋体" w:hAnsi="宋体"/>
          <w:color w:val="333333"/>
          <w:sz w:val="17"/>
        </w:rPr>
        <w:br/>
        <w:t>3. 使用 rasterio.features.shapes() 将像元值相同的区域矢量化</w:t>
      </w:r>
      <w:r w:rsidRPr="00313AC3">
        <w:rPr>
          <w:rFonts w:ascii="宋体" w:eastAsia="宋体" w:hAnsi="宋体"/>
          <w:color w:val="333333"/>
          <w:sz w:val="17"/>
        </w:rPr>
        <w:br/>
        <w:t>4. 构建 GeoDataFrame (raster_value 列 + 多边形几何)</w:t>
      </w:r>
      <w:r w:rsidRPr="00313AC3">
        <w:rPr>
          <w:rFonts w:ascii="宋体" w:eastAsia="宋体" w:hAnsi="宋体"/>
          <w:color w:val="333333"/>
          <w:sz w:val="17"/>
        </w:rPr>
        <w:br/>
        <w:t>5. 若表格行数与矢量化结果行数一致, 直接追加属性列</w:t>
      </w:r>
      <w:r w:rsidRPr="00313AC3">
        <w:rPr>
          <w:rFonts w:ascii="宋体" w:eastAsia="宋体" w:hAnsi="宋体"/>
          <w:color w:val="333333"/>
          <w:sz w:val="17"/>
        </w:rPr>
        <w:br/>
      </w:r>
      <w:r w:rsidRPr="00313AC3">
        <w:rPr>
          <w:rFonts w:ascii="宋体" w:eastAsia="宋体" w:hAnsi="宋体"/>
          <w:color w:val="333333"/>
          <w:sz w:val="17"/>
        </w:rPr>
        <w:br/>
        <w:t>约束: 栅格应为分类数据 (整型值), 连续栅格需先分类</w:t>
      </w:r>
    </w:p>
    <w:p w14:paraId="4CB18AE6" w14:textId="77777777" w:rsidR="009249A2" w:rsidRPr="00313AC3" w:rsidRDefault="00000000" w:rsidP="00313AC3">
      <w:pPr>
        <w:pStyle w:val="71e7dc79-1ff7-45e8-997d-0ebda3762b91"/>
      </w:pPr>
      <w:r w:rsidRPr="00313AC3">
        <w:lastRenderedPageBreak/>
        <w:t>3.3 兼容性评分模型</w:t>
      </w:r>
    </w:p>
    <w:p w14:paraId="522A653B" w14:textId="77777777" w:rsidR="009249A2" w:rsidRPr="00313AC3" w:rsidRDefault="00000000">
      <w:pPr>
        <w:rPr>
          <w:rFonts w:ascii="宋体" w:eastAsia="宋体" w:hAnsi="宋体"/>
          <w:lang w:eastAsia="zh-CN"/>
        </w:rPr>
      </w:pPr>
      <w:r w:rsidRPr="00313AC3">
        <w:rPr>
          <w:rFonts w:ascii="宋体" w:eastAsia="宋体" w:hAnsi="宋体"/>
          <w:lang w:eastAsia="zh-CN"/>
        </w:rPr>
        <w:t>兼容性评估采用四维加权评分模型，总分 ∈ [0, 1]：</w:t>
      </w:r>
    </w:p>
    <w:p w14:paraId="3F7A73CE" w14:textId="77777777" w:rsidR="009249A2" w:rsidRPr="00313AC3" w:rsidRDefault="00000000">
      <w:pPr>
        <w:spacing w:before="120"/>
        <w:ind w:left="567"/>
        <w:rPr>
          <w:rFonts w:ascii="宋体" w:eastAsia="宋体" w:hAnsi="宋体"/>
        </w:rPr>
      </w:pPr>
      <w:proofErr w:type="spellStart"/>
      <w:r w:rsidRPr="00313AC3">
        <w:rPr>
          <w:rFonts w:ascii="宋体" w:eastAsia="宋体" w:hAnsi="宋体"/>
          <w:color w:val="333333"/>
          <w:sz w:val="17"/>
        </w:rPr>
        <w:t>overall_score</w:t>
      </w:r>
      <w:proofErr w:type="spellEnd"/>
      <w:r w:rsidRPr="00313AC3">
        <w:rPr>
          <w:rFonts w:ascii="宋体" w:eastAsia="宋体" w:hAnsi="宋体"/>
          <w:color w:val="333333"/>
          <w:sz w:val="17"/>
        </w:rPr>
        <w:t xml:space="preserve"> = min(</w:t>
      </w:r>
      <w:proofErr w:type="spellStart"/>
      <w:r w:rsidRPr="00313AC3">
        <w:rPr>
          <w:rFonts w:ascii="宋体" w:eastAsia="宋体" w:hAnsi="宋体"/>
          <w:color w:val="333333"/>
          <w:sz w:val="17"/>
        </w:rPr>
        <w:t>S_crs</w:t>
      </w:r>
      <w:proofErr w:type="spellEnd"/>
      <w:r w:rsidRPr="00313AC3">
        <w:rPr>
          <w:rFonts w:ascii="宋体" w:eastAsia="宋体" w:hAnsi="宋体"/>
          <w:color w:val="333333"/>
          <w:sz w:val="17"/>
        </w:rPr>
        <w:t xml:space="preserve"> + S_spatial + S_field + S_strategy, 1.0)</w:t>
      </w:r>
      <w:r w:rsidRPr="00313AC3">
        <w:rPr>
          <w:rFonts w:ascii="宋体" w:eastAsia="宋体" w:hAnsi="宋体"/>
          <w:color w:val="333333"/>
          <w:sz w:val="17"/>
        </w:rPr>
        <w:br/>
      </w:r>
      <w:r w:rsidRPr="00313AC3">
        <w:rPr>
          <w:rFonts w:ascii="宋体" w:eastAsia="宋体" w:hAnsi="宋体"/>
          <w:color w:val="333333"/>
          <w:sz w:val="17"/>
        </w:rPr>
        <w:br/>
        <w:t>其中:</w:t>
      </w:r>
      <w:r w:rsidRPr="00313AC3">
        <w:rPr>
          <w:rFonts w:ascii="宋体" w:eastAsia="宋体" w:hAnsi="宋体"/>
          <w:color w:val="333333"/>
          <w:sz w:val="17"/>
        </w:rPr>
        <w:br/>
        <w:t xml:space="preserve"> S_crs = 0.30 若 CRS 完全一致</w:t>
      </w:r>
      <w:r w:rsidRPr="00313AC3">
        <w:rPr>
          <w:rFonts w:ascii="宋体" w:eastAsia="宋体" w:hAnsi="宋体"/>
          <w:color w:val="333333"/>
          <w:sz w:val="17"/>
        </w:rPr>
        <w:br/>
        <w:t xml:space="preserve"> = 0.15 若 CRS 不一致但可修复 (存在已知CRS)</w:t>
      </w:r>
      <w:r w:rsidRPr="00313AC3">
        <w:rPr>
          <w:rFonts w:ascii="宋体" w:eastAsia="宋体" w:hAnsi="宋体"/>
          <w:color w:val="333333"/>
          <w:sz w:val="17"/>
        </w:rPr>
        <w:br/>
        <w:t xml:space="preserve"> = 0.00 若无CRS信息</w:t>
      </w:r>
      <w:r w:rsidRPr="00313AC3">
        <w:rPr>
          <w:rFonts w:ascii="宋体" w:eastAsia="宋体" w:hAnsi="宋体"/>
          <w:color w:val="333333"/>
          <w:sz w:val="17"/>
        </w:rPr>
        <w:br/>
      </w:r>
      <w:r w:rsidRPr="00313AC3">
        <w:rPr>
          <w:rFonts w:ascii="宋体" w:eastAsia="宋体" w:hAnsi="宋体"/>
          <w:color w:val="333333"/>
          <w:sz w:val="17"/>
        </w:rPr>
        <w:br/>
        <w:t xml:space="preserve"> S_spatial = 0.30 若 IoU(bbox_1, bbox_2) &gt; 0.1</w:t>
      </w:r>
      <w:r w:rsidRPr="00313AC3">
        <w:rPr>
          <w:rFonts w:ascii="宋体" w:eastAsia="宋体" w:hAnsi="宋体"/>
          <w:color w:val="333333"/>
          <w:sz w:val="17"/>
        </w:rPr>
        <w:br/>
        <w:t xml:space="preserve"> = 0.20 若任一数据源为表格类型 (无需空间重叠)</w:t>
      </w:r>
      <w:r w:rsidRPr="00313AC3">
        <w:rPr>
          <w:rFonts w:ascii="宋体" w:eastAsia="宋体" w:hAnsi="宋体"/>
          <w:color w:val="333333"/>
          <w:sz w:val="17"/>
        </w:rPr>
        <w:br/>
        <w:t xml:space="preserve"> = 0.00 其他情况</w:t>
      </w:r>
      <w:r w:rsidRPr="00313AC3">
        <w:rPr>
          <w:rFonts w:ascii="宋体" w:eastAsia="宋体" w:hAnsi="宋体"/>
          <w:color w:val="333333"/>
          <w:sz w:val="17"/>
        </w:rPr>
        <w:br/>
      </w:r>
      <w:r w:rsidRPr="00313AC3">
        <w:rPr>
          <w:rFonts w:ascii="宋体" w:eastAsia="宋体" w:hAnsi="宋体"/>
          <w:color w:val="333333"/>
          <w:sz w:val="17"/>
        </w:rPr>
        <w:br/>
        <w:t xml:space="preserve"> S_field = 0.20 若发现至少一个语义匹配的字段对</w:t>
      </w:r>
      <w:r w:rsidRPr="00313AC3">
        <w:rPr>
          <w:rFonts w:ascii="宋体" w:eastAsia="宋体" w:hAnsi="宋体"/>
          <w:color w:val="333333"/>
          <w:sz w:val="17"/>
        </w:rPr>
        <w:br/>
        <w:t xml:space="preserve"> = 0.00 无匹配</w:t>
      </w:r>
      <w:r w:rsidRPr="00313AC3">
        <w:rPr>
          <w:rFonts w:ascii="宋体" w:eastAsia="宋体" w:hAnsi="宋体"/>
          <w:color w:val="333333"/>
          <w:sz w:val="17"/>
        </w:rPr>
        <w:br/>
      </w:r>
      <w:r w:rsidRPr="00313AC3">
        <w:rPr>
          <w:rFonts w:ascii="宋体" w:eastAsia="宋体" w:hAnsi="宋体"/>
          <w:color w:val="333333"/>
          <w:sz w:val="17"/>
        </w:rPr>
        <w:br/>
        <w:t xml:space="preserve"> S_strategy= 0.20 若策略矩阵中存在该类型对的融合策略</w:t>
      </w:r>
      <w:r w:rsidRPr="00313AC3">
        <w:rPr>
          <w:rFonts w:ascii="宋体" w:eastAsia="宋体" w:hAnsi="宋体"/>
          <w:color w:val="333333"/>
          <w:sz w:val="17"/>
        </w:rPr>
        <w:br/>
        <w:t xml:space="preserve"> = 0.00 无可用策略</w:t>
      </w:r>
    </w:p>
    <w:p w14:paraId="57B98AD7" w14:textId="77777777" w:rsidR="009249A2" w:rsidRPr="00313AC3" w:rsidRDefault="00000000">
      <w:pPr>
        <w:rPr>
          <w:rFonts w:ascii="宋体" w:eastAsia="宋体" w:hAnsi="宋体"/>
          <w:lang w:eastAsia="zh-CN"/>
        </w:rPr>
      </w:pPr>
      <w:r w:rsidRPr="00313AC3">
        <w:rPr>
          <w:rFonts w:ascii="宋体" w:eastAsia="宋体" w:hAnsi="宋体"/>
          <w:lang w:eastAsia="zh-CN"/>
        </w:rPr>
        <w:t>该评分模型的设计考虑了以下原则：</w:t>
      </w:r>
    </w:p>
    <w:p w14:paraId="04102E41" w14:textId="77777777" w:rsidR="009249A2" w:rsidRPr="00313AC3" w:rsidRDefault="00000000">
      <w:pPr>
        <w:pStyle w:val="a0"/>
        <w:rPr>
          <w:rFonts w:ascii="宋体" w:eastAsia="宋体" w:hAnsi="宋体"/>
          <w:lang w:eastAsia="zh-CN"/>
        </w:rPr>
      </w:pPr>
      <w:r w:rsidRPr="00313AC3">
        <w:rPr>
          <w:rFonts w:ascii="宋体" w:eastAsia="宋体" w:hAnsi="宋体"/>
          <w:lang w:eastAsia="zh-CN"/>
        </w:rPr>
        <w:t>**CRS权重最高（0.30）**：坐标系不一致是融合失败的最常见原因，但该问题可通过重投影自动修复，因此不一致但可修复的情况仍给予部分分数</w:t>
      </w:r>
    </w:p>
    <w:p w14:paraId="7BCB2669" w14:textId="77777777" w:rsidR="009249A2" w:rsidRPr="00313AC3" w:rsidRDefault="00000000">
      <w:pPr>
        <w:pStyle w:val="a0"/>
        <w:rPr>
          <w:rFonts w:ascii="宋体" w:eastAsia="宋体" w:hAnsi="宋体"/>
          <w:lang w:eastAsia="zh-CN"/>
        </w:rPr>
      </w:pPr>
      <w:r w:rsidRPr="00313AC3">
        <w:rPr>
          <w:rFonts w:ascii="宋体" w:eastAsia="宋体" w:hAnsi="宋体"/>
          <w:lang w:eastAsia="zh-CN"/>
        </w:rPr>
        <w:t>**空间重叠次高（0.30）**：空间范围不重叠的数据融合通常无意义，但对于表格数据（无空间属性），</w:t>
      </w:r>
      <w:proofErr w:type="gramStart"/>
      <w:r w:rsidRPr="00313AC3">
        <w:rPr>
          <w:rFonts w:ascii="宋体" w:eastAsia="宋体" w:hAnsi="宋体"/>
          <w:lang w:eastAsia="zh-CN"/>
        </w:rPr>
        <w:t>降低此维度</w:t>
      </w:r>
      <w:proofErr w:type="gramEnd"/>
      <w:r w:rsidRPr="00313AC3">
        <w:rPr>
          <w:rFonts w:ascii="宋体" w:eastAsia="宋体" w:hAnsi="宋体"/>
          <w:lang w:eastAsia="zh-CN"/>
        </w:rPr>
        <w:t>的要求</w:t>
      </w:r>
    </w:p>
    <w:p w14:paraId="3B8D9031" w14:textId="77777777" w:rsidR="009249A2" w:rsidRPr="00313AC3" w:rsidRDefault="00000000">
      <w:pPr>
        <w:pStyle w:val="a0"/>
        <w:rPr>
          <w:rFonts w:ascii="宋体" w:eastAsia="宋体" w:hAnsi="宋体"/>
          <w:lang w:eastAsia="zh-CN"/>
        </w:rPr>
      </w:pPr>
      <w:r w:rsidRPr="00313AC3">
        <w:rPr>
          <w:rFonts w:ascii="宋体" w:eastAsia="宋体" w:hAnsi="宋体"/>
          <w:lang w:eastAsia="zh-CN"/>
        </w:rPr>
        <w:t>**字段匹配和策略可用性各占0.20**：作为辅助判断维度</w:t>
      </w:r>
    </w:p>
    <w:p w14:paraId="40E17FFE" w14:textId="77777777" w:rsidR="009249A2" w:rsidRPr="00313AC3" w:rsidRDefault="00000000" w:rsidP="00313AC3">
      <w:pPr>
        <w:pStyle w:val="71e7dc79-1ff7-45e8-997d-0ebda3762b91"/>
      </w:pPr>
      <w:r w:rsidRPr="00313AC3">
        <w:t>3.4 四层渐进式语义字段匹配（v5.6 增强）</w:t>
      </w:r>
    </w:p>
    <w:p w14:paraId="25F80519" w14:textId="77777777" w:rsidR="009249A2" w:rsidRPr="00313AC3" w:rsidRDefault="00000000">
      <w:pPr>
        <w:rPr>
          <w:rFonts w:ascii="宋体" w:eastAsia="宋体" w:hAnsi="宋体"/>
          <w:lang w:eastAsia="zh-CN"/>
        </w:rPr>
      </w:pPr>
      <w:r w:rsidRPr="00313AC3">
        <w:rPr>
          <w:rFonts w:ascii="宋体" w:eastAsia="宋体" w:hAnsi="宋体"/>
          <w:lang w:eastAsia="zh-CN"/>
        </w:rPr>
        <w:t>将字段匹配从原始的两阶段硬编码策略升级为四层渐进式匹配系统，借鉴了 通过数据驱动方式自动发现地理元素间语义关系的思路，在确定性规则引擎框架内实现了从精确匹配到模糊推理的渐进式语义发现。</w:t>
      </w:r>
    </w:p>
    <w:p w14:paraId="36E8510C" w14:textId="77777777" w:rsidR="009249A2" w:rsidRPr="00313AC3" w:rsidRDefault="00000000">
      <w:pPr>
        <w:pStyle w:val="31"/>
        <w:rPr>
          <w:rFonts w:ascii="宋体" w:eastAsia="宋体" w:hAnsi="宋体"/>
        </w:rPr>
      </w:pPr>
      <w:proofErr w:type="spellStart"/>
      <w:r w:rsidRPr="00313AC3">
        <w:rPr>
          <w:rFonts w:ascii="宋体" w:eastAsia="宋体" w:hAnsi="宋体"/>
        </w:rPr>
        <w:t>第一层：精确匹配（confidence</w:t>
      </w:r>
      <w:proofErr w:type="spellEnd"/>
      <w:r w:rsidRPr="00313AC3">
        <w:rPr>
          <w:rFonts w:ascii="宋体" w:eastAsia="宋体" w:hAnsi="宋体"/>
        </w:rPr>
        <w:t xml:space="preserve"> = 1.0）</w:t>
      </w:r>
    </w:p>
    <w:p w14:paraId="0979FF59" w14:textId="77777777" w:rsidR="009249A2" w:rsidRPr="00313AC3" w:rsidRDefault="00000000">
      <w:pPr>
        <w:rPr>
          <w:rFonts w:ascii="宋体" w:eastAsia="宋体" w:hAnsi="宋体"/>
        </w:rPr>
      </w:pPr>
      <w:r w:rsidRPr="00313AC3">
        <w:rPr>
          <w:rFonts w:ascii="宋体" w:eastAsia="宋体" w:hAnsi="宋体"/>
        </w:rPr>
        <w:t>对两个数据源的列名进行大小写不敏感的精确比较。例如 `AREA` 与 `Area` 会匹配。这是最高置信度的匹配层，不会产生误匹配。</w:t>
      </w:r>
    </w:p>
    <w:p w14:paraId="28459F79" w14:textId="77777777" w:rsidR="009249A2" w:rsidRPr="00313AC3" w:rsidRDefault="00000000">
      <w:pPr>
        <w:pStyle w:val="31"/>
        <w:rPr>
          <w:rFonts w:ascii="宋体" w:eastAsia="宋体" w:hAnsi="宋体"/>
        </w:rPr>
      </w:pPr>
      <w:r w:rsidRPr="00313AC3">
        <w:rPr>
          <w:rFonts w:ascii="宋体" w:eastAsia="宋体" w:hAnsi="宋体"/>
        </w:rPr>
        <w:t>第二层：等价组匹配（confidence = 0.8）</w:t>
      </w:r>
    </w:p>
    <w:p w14:paraId="1203A9E5" w14:textId="77777777" w:rsidR="009249A2" w:rsidRPr="00313AC3" w:rsidRDefault="00000000">
      <w:pPr>
        <w:rPr>
          <w:rFonts w:ascii="宋体" w:eastAsia="宋体" w:hAnsi="宋体"/>
          <w:lang w:eastAsia="zh-CN"/>
        </w:rPr>
      </w:pPr>
      <w:r w:rsidRPr="00313AC3">
        <w:rPr>
          <w:rFonts w:ascii="宋体" w:eastAsia="宋体" w:hAnsi="宋体"/>
          <w:lang w:eastAsia="zh-CN"/>
        </w:rPr>
        <w:t>定义了10个语义等价组（从v5.5的6组扩展），覆盖GIS领域最常见的中英文字段命名模式：</w:t>
      </w:r>
    </w:p>
    <w:p w14:paraId="31996DDD" w14:textId="77777777" w:rsidR="009249A2" w:rsidRPr="00313AC3" w:rsidRDefault="00000000">
      <w:pPr>
        <w:spacing w:before="120"/>
        <w:ind w:left="567"/>
        <w:rPr>
          <w:rFonts w:ascii="宋体" w:eastAsia="宋体" w:hAnsi="宋体"/>
        </w:rPr>
      </w:pPr>
      <w:proofErr w:type="spellStart"/>
      <w:r w:rsidRPr="00313AC3">
        <w:rPr>
          <w:rFonts w:ascii="宋体" w:eastAsia="宋体" w:hAnsi="宋体"/>
          <w:color w:val="333333"/>
          <w:sz w:val="17"/>
        </w:rPr>
        <w:lastRenderedPageBreak/>
        <w:t>equiv_groups</w:t>
      </w:r>
      <w:proofErr w:type="spellEnd"/>
      <w:r w:rsidRPr="00313AC3">
        <w:rPr>
          <w:rFonts w:ascii="宋体" w:eastAsia="宋体" w:hAnsi="宋体"/>
          <w:color w:val="333333"/>
          <w:sz w:val="17"/>
        </w:rPr>
        <w:t xml:space="preserve"> = [</w:t>
      </w:r>
      <w:r w:rsidRPr="00313AC3">
        <w:rPr>
          <w:rFonts w:ascii="宋体" w:eastAsia="宋体" w:hAnsi="宋体"/>
          <w:color w:val="333333"/>
          <w:sz w:val="17"/>
        </w:rPr>
        <w:br/>
        <w:t xml:space="preserve"> {"area", "面积", "zmj", "tbmj", "mj", "shape_area"}, # 面积语义组</w:t>
      </w:r>
      <w:r w:rsidRPr="00313AC3">
        <w:rPr>
          <w:rFonts w:ascii="宋体" w:eastAsia="宋体" w:hAnsi="宋体"/>
          <w:color w:val="333333"/>
          <w:sz w:val="17"/>
        </w:rPr>
        <w:br/>
        <w:t xml:space="preserve"> {"name", "名称", "mc", "dlmc", "qsdwmc", "dkmc"}, # 名称语义组</w:t>
      </w:r>
      <w:r w:rsidRPr="00313AC3">
        <w:rPr>
          <w:rFonts w:ascii="宋体" w:eastAsia="宋体" w:hAnsi="宋体"/>
          <w:color w:val="333333"/>
          <w:sz w:val="17"/>
        </w:rPr>
        <w:br/>
        <w:t xml:space="preserve"> {"code", "编码", "dm", "dlbm", "bm", "dkbm"}, # 编码语义组</w:t>
      </w:r>
      <w:r w:rsidRPr="00313AC3">
        <w:rPr>
          <w:rFonts w:ascii="宋体" w:eastAsia="宋体" w:hAnsi="宋体"/>
          <w:color w:val="333333"/>
          <w:sz w:val="17"/>
        </w:rPr>
        <w:br/>
        <w:t xml:space="preserve"> {"type", "类型", "lx", "dllx", "tdlylx"}, # 类型语义组</w:t>
      </w:r>
      <w:r w:rsidRPr="00313AC3">
        <w:rPr>
          <w:rFonts w:ascii="宋体" w:eastAsia="宋体" w:hAnsi="宋体"/>
          <w:color w:val="333333"/>
          <w:sz w:val="17"/>
        </w:rPr>
        <w:br/>
        <w:t xml:space="preserve"> {"slope", "坡度", "pd", "slope_deg"}, # 坡度语义组</w:t>
      </w:r>
      <w:r w:rsidRPr="00313AC3">
        <w:rPr>
          <w:rFonts w:ascii="宋体" w:eastAsia="宋体" w:hAnsi="宋体"/>
          <w:color w:val="333333"/>
          <w:sz w:val="17"/>
        </w:rPr>
        <w:br/>
        <w:t xml:space="preserve"> {"id", "objectid", "fid", "gid", "pkid"}, # 标识符语义组</w:t>
      </w:r>
      <w:r w:rsidRPr="00313AC3">
        <w:rPr>
          <w:rFonts w:ascii="宋体" w:eastAsia="宋体" w:hAnsi="宋体"/>
          <w:color w:val="333333"/>
          <w:sz w:val="17"/>
        </w:rPr>
        <w:br/>
        <w:t xml:space="preserve"> {"population", "人口", "rk", "rksl", "pop"}, # 人口语义组（新增）</w:t>
      </w:r>
      <w:r w:rsidRPr="00313AC3">
        <w:rPr>
          <w:rFonts w:ascii="宋体" w:eastAsia="宋体" w:hAnsi="宋体"/>
          <w:color w:val="333333"/>
          <w:sz w:val="17"/>
        </w:rPr>
        <w:br/>
        <w:t xml:space="preserve"> {"address", "地址", "dz", "addr", "location"}, # 地址语义组（新增）</w:t>
      </w:r>
      <w:r w:rsidRPr="00313AC3">
        <w:rPr>
          <w:rFonts w:ascii="宋体" w:eastAsia="宋体" w:hAnsi="宋体"/>
          <w:color w:val="333333"/>
          <w:sz w:val="17"/>
        </w:rPr>
        <w:br/>
        <w:t xml:space="preserve"> {"elevation", "高程", "dem", "gc", "alt", "height"}, # 高程语义组（新增）</w:t>
      </w:r>
      <w:r w:rsidRPr="00313AC3">
        <w:rPr>
          <w:rFonts w:ascii="宋体" w:eastAsia="宋体" w:hAnsi="宋体"/>
          <w:color w:val="333333"/>
          <w:sz w:val="17"/>
        </w:rPr>
        <w:br/>
        <w:t xml:space="preserve"> {"perimeter", "周长", "zc", "shape_length"}, # 周长语义组（新增）</w:t>
      </w:r>
      <w:r w:rsidRPr="00313AC3">
        <w:rPr>
          <w:rFonts w:ascii="宋体" w:eastAsia="宋体" w:hAnsi="宋体"/>
          <w:color w:val="333333"/>
          <w:sz w:val="17"/>
        </w:rPr>
        <w:br/>
        <w:t>]</w:t>
      </w:r>
    </w:p>
    <w:p w14:paraId="66188F8C" w14:textId="77777777" w:rsidR="009249A2" w:rsidRPr="00313AC3" w:rsidRDefault="00000000">
      <w:pPr>
        <w:rPr>
          <w:rFonts w:ascii="宋体" w:eastAsia="宋体" w:hAnsi="宋体"/>
          <w:lang w:eastAsia="zh-CN"/>
        </w:rPr>
      </w:pPr>
      <w:r w:rsidRPr="00313AC3">
        <w:rPr>
          <w:rFonts w:ascii="宋体" w:eastAsia="宋体" w:hAnsi="宋体"/>
          <w:lang w:eastAsia="zh-CN"/>
        </w:rPr>
        <w:t>匹配算法：对于每个等价组，在两个数据源的列名中分别查找属于该组的成员。若左源命中 `area`，</w:t>
      </w:r>
      <w:proofErr w:type="gramStart"/>
      <w:r w:rsidRPr="00313AC3">
        <w:rPr>
          <w:rFonts w:ascii="宋体" w:eastAsia="宋体" w:hAnsi="宋体"/>
          <w:lang w:eastAsia="zh-CN"/>
        </w:rPr>
        <w:t>右源命中</w:t>
      </w:r>
      <w:proofErr w:type="gramEnd"/>
      <w:r w:rsidRPr="00313AC3">
        <w:rPr>
          <w:rFonts w:ascii="宋体" w:eastAsia="宋体" w:hAnsi="宋体"/>
          <w:lang w:eastAsia="zh-CN"/>
        </w:rPr>
        <w:t xml:space="preserve"> `</w:t>
      </w:r>
      <w:proofErr w:type="spellStart"/>
      <w:r w:rsidRPr="00313AC3">
        <w:rPr>
          <w:rFonts w:ascii="宋体" w:eastAsia="宋体" w:hAnsi="宋体"/>
          <w:lang w:eastAsia="zh-CN"/>
        </w:rPr>
        <w:t>zmj</w:t>
      </w:r>
      <w:proofErr w:type="spellEnd"/>
      <w:r w:rsidRPr="00313AC3">
        <w:rPr>
          <w:rFonts w:ascii="宋体" w:eastAsia="宋体" w:hAnsi="宋体"/>
          <w:lang w:eastAsia="zh-CN"/>
        </w:rPr>
        <w:t>`，则建立 `{left: "area", right: "</w:t>
      </w:r>
      <w:proofErr w:type="spellStart"/>
      <w:r w:rsidRPr="00313AC3">
        <w:rPr>
          <w:rFonts w:ascii="宋体" w:eastAsia="宋体" w:hAnsi="宋体"/>
          <w:lang w:eastAsia="zh-CN"/>
        </w:rPr>
        <w:t>zmj</w:t>
      </w:r>
      <w:proofErr w:type="spellEnd"/>
      <w:r w:rsidRPr="00313AC3">
        <w:rPr>
          <w:rFonts w:ascii="宋体" w:eastAsia="宋体" w:hAnsi="宋体"/>
          <w:lang w:eastAsia="zh-CN"/>
        </w:rPr>
        <w:t>", confidence: 0.8}` 的匹配关系。采用"右列优先"的去重策略——每个右侧</w:t>
      </w:r>
      <w:proofErr w:type="gramStart"/>
      <w:r w:rsidRPr="00313AC3">
        <w:rPr>
          <w:rFonts w:ascii="宋体" w:eastAsia="宋体" w:hAnsi="宋体"/>
          <w:lang w:eastAsia="zh-CN"/>
        </w:rPr>
        <w:t>列最多</w:t>
      </w:r>
      <w:proofErr w:type="gramEnd"/>
      <w:r w:rsidRPr="00313AC3">
        <w:rPr>
          <w:rFonts w:ascii="宋体" w:eastAsia="宋体" w:hAnsi="宋体"/>
          <w:lang w:eastAsia="zh-CN"/>
        </w:rPr>
        <w:t>匹配一个左侧列，避免一对多歧义。</w:t>
      </w:r>
    </w:p>
    <w:p w14:paraId="5747ED03" w14:textId="77777777" w:rsidR="009249A2" w:rsidRPr="00313AC3" w:rsidRDefault="00000000">
      <w:pPr>
        <w:pStyle w:val="31"/>
        <w:rPr>
          <w:rFonts w:ascii="宋体" w:eastAsia="宋体" w:hAnsi="宋体"/>
          <w:lang w:eastAsia="zh-CN"/>
        </w:rPr>
      </w:pPr>
      <w:r w:rsidRPr="00313AC3">
        <w:rPr>
          <w:rFonts w:ascii="宋体" w:eastAsia="宋体" w:hAnsi="宋体"/>
          <w:lang w:eastAsia="zh-CN"/>
        </w:rPr>
        <w:t>第三层：单位感知匹配（confidence = 0.75，v5.6 新增）</w:t>
      </w:r>
    </w:p>
    <w:p w14:paraId="7D5C6F4B" w14:textId="77777777" w:rsidR="009249A2" w:rsidRPr="00313AC3" w:rsidRDefault="00000000">
      <w:pPr>
        <w:rPr>
          <w:rFonts w:ascii="宋体" w:eastAsia="宋体" w:hAnsi="宋体"/>
          <w:lang w:eastAsia="zh-CN"/>
        </w:rPr>
      </w:pPr>
      <w:r w:rsidRPr="00313AC3">
        <w:rPr>
          <w:rFonts w:ascii="宋体" w:eastAsia="宋体" w:hAnsi="宋体"/>
          <w:lang w:eastAsia="zh-CN"/>
        </w:rPr>
        <w:t>识别列名中的度量单位后缀，剥离单位部分后</w:t>
      </w:r>
      <w:proofErr w:type="gramStart"/>
      <w:r w:rsidRPr="00313AC3">
        <w:rPr>
          <w:rFonts w:ascii="宋体" w:eastAsia="宋体" w:hAnsi="宋体"/>
          <w:lang w:eastAsia="zh-CN"/>
        </w:rPr>
        <w:t>进行基名比较</w:t>
      </w:r>
      <w:proofErr w:type="gramEnd"/>
      <w:r w:rsidRPr="00313AC3">
        <w:rPr>
          <w:rFonts w:ascii="宋体" w:eastAsia="宋体" w:hAnsi="宋体"/>
          <w:lang w:eastAsia="zh-CN"/>
        </w:rPr>
        <w:t>。这解决了同一概念因单位标注不同而无法匹配的问题（如 `area_m2` 与 `</w:t>
      </w:r>
      <w:proofErr w:type="spellStart"/>
      <w:r w:rsidRPr="00313AC3">
        <w:rPr>
          <w:rFonts w:ascii="宋体" w:eastAsia="宋体" w:hAnsi="宋体"/>
          <w:lang w:eastAsia="zh-CN"/>
        </w:rPr>
        <w:t>area_mu</w:t>
      </w:r>
      <w:proofErr w:type="spellEnd"/>
      <w:r w:rsidRPr="00313AC3">
        <w:rPr>
          <w:rFonts w:ascii="宋体" w:eastAsia="宋体" w:hAnsi="宋体"/>
          <w:lang w:eastAsia="zh-CN"/>
        </w:rPr>
        <w:t>`）。</w:t>
      </w:r>
    </w:p>
    <w:p w14:paraId="5E267CF7" w14:textId="77777777" w:rsidR="009249A2" w:rsidRPr="00313AC3" w:rsidRDefault="00000000">
      <w:pPr>
        <w:spacing w:before="120"/>
        <w:ind w:left="567"/>
        <w:rPr>
          <w:rFonts w:ascii="宋体" w:eastAsia="宋体" w:hAnsi="宋体"/>
          <w:lang w:eastAsia="zh-CN"/>
        </w:rPr>
      </w:pPr>
      <w:r w:rsidRPr="00313AC3">
        <w:rPr>
          <w:rFonts w:ascii="宋体" w:eastAsia="宋体" w:hAnsi="宋体"/>
          <w:color w:val="333333"/>
          <w:sz w:val="17"/>
          <w:lang w:eastAsia="zh-CN"/>
        </w:rPr>
        <w:t>支持的单位模式:</w:t>
      </w:r>
      <w:r w:rsidRPr="00313AC3">
        <w:rPr>
          <w:rFonts w:ascii="宋体" w:eastAsia="宋体" w:hAnsi="宋体"/>
          <w:color w:val="333333"/>
          <w:sz w:val="17"/>
          <w:lang w:eastAsia="zh-CN"/>
        </w:rPr>
        <w:br/>
        <w:t xml:space="preserve"> _(m2|sqm|平方米) → m2 (平方米)</w:t>
      </w:r>
      <w:r w:rsidRPr="00313AC3">
        <w:rPr>
          <w:rFonts w:ascii="宋体" w:eastAsia="宋体" w:hAnsi="宋体"/>
          <w:color w:val="333333"/>
          <w:sz w:val="17"/>
          <w:lang w:eastAsia="zh-CN"/>
        </w:rPr>
        <w:br/>
        <w:t xml:space="preserve"> _(mu|亩) → mu (亩)</w:t>
      </w:r>
      <w:r w:rsidRPr="00313AC3">
        <w:rPr>
          <w:rFonts w:ascii="宋体" w:eastAsia="宋体" w:hAnsi="宋体"/>
          <w:color w:val="333333"/>
          <w:sz w:val="17"/>
          <w:lang w:eastAsia="zh-CN"/>
        </w:rPr>
        <w:br/>
        <w:t xml:space="preserve"> _(</w:t>
      </w:r>
      <w:proofErr w:type="spellStart"/>
      <w:r w:rsidRPr="00313AC3">
        <w:rPr>
          <w:rFonts w:ascii="宋体" w:eastAsia="宋体" w:hAnsi="宋体"/>
          <w:color w:val="333333"/>
          <w:sz w:val="17"/>
          <w:lang w:eastAsia="zh-CN"/>
        </w:rPr>
        <w:t>ha|hectare</w:t>
      </w:r>
      <w:proofErr w:type="spellEnd"/>
      <w:r w:rsidRPr="00313AC3">
        <w:rPr>
          <w:rFonts w:ascii="宋体" w:eastAsia="宋体" w:hAnsi="宋体"/>
          <w:color w:val="333333"/>
          <w:sz w:val="17"/>
          <w:lang w:eastAsia="zh-CN"/>
        </w:rPr>
        <w:t>|</w:t>
      </w:r>
      <w:proofErr w:type="gramStart"/>
      <w:r w:rsidRPr="00313AC3">
        <w:rPr>
          <w:rFonts w:ascii="宋体" w:eastAsia="宋体" w:hAnsi="宋体"/>
          <w:color w:val="333333"/>
          <w:sz w:val="17"/>
          <w:lang w:eastAsia="zh-CN"/>
        </w:rPr>
        <w:t>公顷)</w:t>
      </w:r>
      <w:proofErr w:type="gramEnd"/>
      <w:r w:rsidRPr="00313AC3">
        <w:rPr>
          <w:rFonts w:ascii="宋体" w:eastAsia="宋体" w:hAnsi="宋体"/>
          <w:color w:val="333333"/>
          <w:sz w:val="17"/>
          <w:lang w:eastAsia="zh-CN"/>
        </w:rPr>
        <w:t xml:space="preserve"> → ha (</w:t>
      </w:r>
      <w:proofErr w:type="gramStart"/>
      <w:r w:rsidRPr="00313AC3">
        <w:rPr>
          <w:rFonts w:ascii="宋体" w:eastAsia="宋体" w:hAnsi="宋体"/>
          <w:color w:val="333333"/>
          <w:sz w:val="17"/>
          <w:lang w:eastAsia="zh-CN"/>
        </w:rPr>
        <w:t>公顷)</w:t>
      </w:r>
      <w:proofErr w:type="gramEnd"/>
      <w:r w:rsidRPr="00313AC3">
        <w:rPr>
          <w:rFonts w:ascii="宋体" w:eastAsia="宋体" w:hAnsi="宋体"/>
          <w:color w:val="333333"/>
          <w:sz w:val="17"/>
          <w:lang w:eastAsia="zh-CN"/>
        </w:rPr>
        <w:br/>
        <w:t xml:space="preserve"> _(km2|sqkm|平方公里) → km2 (平方公里)</w:t>
      </w:r>
      <w:r w:rsidRPr="00313AC3">
        <w:rPr>
          <w:rFonts w:ascii="宋体" w:eastAsia="宋体" w:hAnsi="宋体"/>
          <w:color w:val="333333"/>
          <w:sz w:val="17"/>
          <w:lang w:eastAsia="zh-CN"/>
        </w:rPr>
        <w:br/>
        <w:t xml:space="preserve"> _(</w:t>
      </w:r>
      <w:proofErr w:type="spellStart"/>
      <w:r w:rsidRPr="00313AC3">
        <w:rPr>
          <w:rFonts w:ascii="宋体" w:eastAsia="宋体" w:hAnsi="宋体"/>
          <w:color w:val="333333"/>
          <w:sz w:val="17"/>
          <w:lang w:eastAsia="zh-CN"/>
        </w:rPr>
        <w:t>m|meter</w:t>
      </w:r>
      <w:proofErr w:type="spellEnd"/>
      <w:r w:rsidRPr="00313AC3">
        <w:rPr>
          <w:rFonts w:ascii="宋体" w:eastAsia="宋体" w:hAnsi="宋体"/>
          <w:color w:val="333333"/>
          <w:sz w:val="17"/>
          <w:lang w:eastAsia="zh-CN"/>
        </w:rPr>
        <w:t>|米) → m (米)</w:t>
      </w:r>
      <w:r w:rsidRPr="00313AC3">
        <w:rPr>
          <w:rFonts w:ascii="宋体" w:eastAsia="宋体" w:hAnsi="宋体"/>
          <w:color w:val="333333"/>
          <w:sz w:val="17"/>
          <w:lang w:eastAsia="zh-CN"/>
        </w:rPr>
        <w:br/>
        <w:t xml:space="preserve"> _(km|千米|公里) → km (千米)</w:t>
      </w:r>
      <w:r w:rsidRPr="00313AC3">
        <w:rPr>
          <w:rFonts w:ascii="宋体" w:eastAsia="宋体" w:hAnsi="宋体"/>
          <w:color w:val="333333"/>
          <w:sz w:val="17"/>
          <w:lang w:eastAsia="zh-CN"/>
        </w:rPr>
        <w:br/>
        <w:t xml:space="preserve"> _(</w:t>
      </w:r>
      <w:proofErr w:type="spellStart"/>
      <w:r w:rsidRPr="00313AC3">
        <w:rPr>
          <w:rFonts w:ascii="宋体" w:eastAsia="宋体" w:hAnsi="宋体"/>
          <w:color w:val="333333"/>
          <w:sz w:val="17"/>
          <w:lang w:eastAsia="zh-CN"/>
        </w:rPr>
        <w:t>deg|degree</w:t>
      </w:r>
      <w:proofErr w:type="spellEnd"/>
      <w:r w:rsidRPr="00313AC3">
        <w:rPr>
          <w:rFonts w:ascii="宋体" w:eastAsia="宋体" w:hAnsi="宋体"/>
          <w:color w:val="333333"/>
          <w:sz w:val="17"/>
          <w:lang w:eastAsia="zh-CN"/>
        </w:rPr>
        <w:t>|度) → deg (度)</w:t>
      </w:r>
      <w:r w:rsidRPr="00313AC3">
        <w:rPr>
          <w:rFonts w:ascii="宋体" w:eastAsia="宋体" w:hAnsi="宋体"/>
          <w:color w:val="333333"/>
          <w:sz w:val="17"/>
          <w:lang w:eastAsia="zh-CN"/>
        </w:rPr>
        <w:br/>
      </w:r>
      <w:r w:rsidRPr="00313AC3">
        <w:rPr>
          <w:rFonts w:ascii="宋体" w:eastAsia="宋体" w:hAnsi="宋体"/>
          <w:color w:val="333333"/>
          <w:sz w:val="17"/>
          <w:lang w:eastAsia="zh-CN"/>
        </w:rPr>
        <w:br/>
        <w:t>匹配算法:</w:t>
      </w:r>
      <w:r w:rsidRPr="00313AC3">
        <w:rPr>
          <w:rFonts w:ascii="宋体" w:eastAsia="宋体" w:hAnsi="宋体"/>
          <w:color w:val="333333"/>
          <w:sz w:val="17"/>
          <w:lang w:eastAsia="zh-CN"/>
        </w:rPr>
        <w:br/>
        <w:t>1. 对列名调用 _</w:t>
      </w:r>
      <w:proofErr w:type="spellStart"/>
      <w:r w:rsidRPr="00313AC3">
        <w:rPr>
          <w:rFonts w:ascii="宋体" w:eastAsia="宋体" w:hAnsi="宋体"/>
          <w:color w:val="333333"/>
          <w:sz w:val="17"/>
          <w:lang w:eastAsia="zh-CN"/>
        </w:rPr>
        <w:t>detect_unit</w:t>
      </w:r>
      <w:proofErr w:type="spellEnd"/>
      <w:r w:rsidRPr="00313AC3">
        <w:rPr>
          <w:rFonts w:ascii="宋体" w:eastAsia="宋体" w:hAnsi="宋体"/>
          <w:color w:val="333333"/>
          <w:sz w:val="17"/>
          <w:lang w:eastAsia="zh-CN"/>
        </w:rPr>
        <w:t>(</w:t>
      </w:r>
      <w:proofErr w:type="spellStart"/>
      <w:r w:rsidRPr="00313AC3">
        <w:rPr>
          <w:rFonts w:ascii="宋体" w:eastAsia="宋体" w:hAnsi="宋体"/>
          <w:color w:val="333333"/>
          <w:sz w:val="17"/>
          <w:lang w:eastAsia="zh-CN"/>
        </w:rPr>
        <w:t>col_name</w:t>
      </w:r>
      <w:proofErr w:type="spellEnd"/>
      <w:r w:rsidRPr="00313AC3">
        <w:rPr>
          <w:rFonts w:ascii="宋体" w:eastAsia="宋体" w:hAnsi="宋体"/>
          <w:color w:val="333333"/>
          <w:sz w:val="17"/>
          <w:lang w:eastAsia="zh-CN"/>
        </w:rPr>
        <w:t>) → (</w:t>
      </w:r>
      <w:proofErr w:type="spellStart"/>
      <w:r w:rsidRPr="00313AC3">
        <w:rPr>
          <w:rFonts w:ascii="宋体" w:eastAsia="宋体" w:hAnsi="宋体"/>
          <w:color w:val="333333"/>
          <w:sz w:val="17"/>
          <w:lang w:eastAsia="zh-CN"/>
        </w:rPr>
        <w:t>base_name</w:t>
      </w:r>
      <w:proofErr w:type="spellEnd"/>
      <w:r w:rsidRPr="00313AC3">
        <w:rPr>
          <w:rFonts w:ascii="宋体" w:eastAsia="宋体" w:hAnsi="宋体"/>
          <w:color w:val="333333"/>
          <w:sz w:val="17"/>
          <w:lang w:eastAsia="zh-CN"/>
        </w:rPr>
        <w:t>, unit)</w:t>
      </w:r>
      <w:r w:rsidRPr="00313AC3">
        <w:rPr>
          <w:rFonts w:ascii="宋体" w:eastAsia="宋体" w:hAnsi="宋体"/>
          <w:color w:val="333333"/>
          <w:sz w:val="17"/>
          <w:lang w:eastAsia="zh-CN"/>
        </w:rPr>
        <w:br/>
        <w:t xml:space="preserve">2. 若两列的 </w:t>
      </w:r>
      <w:proofErr w:type="spellStart"/>
      <w:r w:rsidRPr="00313AC3">
        <w:rPr>
          <w:rFonts w:ascii="宋体" w:eastAsia="宋体" w:hAnsi="宋体"/>
          <w:color w:val="333333"/>
          <w:sz w:val="17"/>
          <w:lang w:eastAsia="zh-CN"/>
        </w:rPr>
        <w:t>base_name</w:t>
      </w:r>
      <w:proofErr w:type="spellEnd"/>
      <w:r w:rsidRPr="00313AC3">
        <w:rPr>
          <w:rFonts w:ascii="宋体" w:eastAsia="宋体" w:hAnsi="宋体"/>
          <w:color w:val="333333"/>
          <w:sz w:val="17"/>
          <w:lang w:eastAsia="zh-CN"/>
        </w:rPr>
        <w:t xml:space="preserve"> 相同且 unit 不同:</w:t>
      </w:r>
      <w:r w:rsidRPr="00313AC3">
        <w:rPr>
          <w:rFonts w:ascii="宋体" w:eastAsia="宋体" w:hAnsi="宋体"/>
          <w:color w:val="333333"/>
          <w:sz w:val="17"/>
          <w:lang w:eastAsia="zh-CN"/>
        </w:rPr>
        <w:br/>
        <w:t xml:space="preserve"> 标记为单位感知匹配, confidence = 0.75</w:t>
      </w:r>
      <w:r w:rsidRPr="00313AC3">
        <w:rPr>
          <w:rFonts w:ascii="宋体" w:eastAsia="宋体" w:hAnsi="宋体"/>
          <w:color w:val="333333"/>
          <w:sz w:val="17"/>
          <w:lang w:eastAsia="zh-CN"/>
        </w:rPr>
        <w:br/>
        <w:t xml:space="preserve"> 记录两侧的单位信息供后续自动转换</w:t>
      </w:r>
    </w:p>
    <w:p w14:paraId="0594FF27" w14:textId="77777777" w:rsidR="009249A2" w:rsidRPr="00313AC3" w:rsidRDefault="00000000">
      <w:pPr>
        <w:pStyle w:val="31"/>
        <w:rPr>
          <w:rFonts w:ascii="宋体" w:eastAsia="宋体" w:hAnsi="宋体"/>
        </w:rPr>
      </w:pPr>
      <w:proofErr w:type="spellStart"/>
      <w:r w:rsidRPr="00313AC3">
        <w:rPr>
          <w:rFonts w:ascii="宋体" w:eastAsia="宋体" w:hAnsi="宋体"/>
        </w:rPr>
        <w:t>第四层：模糊匹配（confidence</w:t>
      </w:r>
      <w:proofErr w:type="spellEnd"/>
      <w:r w:rsidRPr="00313AC3">
        <w:rPr>
          <w:rFonts w:ascii="宋体" w:eastAsia="宋体" w:hAnsi="宋体"/>
        </w:rPr>
        <w:t xml:space="preserve"> = 0.5~0.7，v5.6 </w:t>
      </w:r>
      <w:proofErr w:type="spellStart"/>
      <w:r w:rsidRPr="00313AC3">
        <w:rPr>
          <w:rFonts w:ascii="宋体" w:eastAsia="宋体" w:hAnsi="宋体"/>
        </w:rPr>
        <w:t>新增</w:t>
      </w:r>
      <w:proofErr w:type="spellEnd"/>
      <w:r w:rsidRPr="00313AC3">
        <w:rPr>
          <w:rFonts w:ascii="宋体" w:eastAsia="宋体" w:hAnsi="宋体"/>
        </w:rPr>
        <w:t>）</w:t>
      </w:r>
    </w:p>
    <w:p w14:paraId="400D3277" w14:textId="77777777" w:rsidR="009249A2" w:rsidRPr="00313AC3" w:rsidRDefault="00000000">
      <w:pPr>
        <w:rPr>
          <w:rFonts w:ascii="宋体" w:eastAsia="宋体" w:hAnsi="宋体"/>
        </w:rPr>
      </w:pPr>
      <w:r w:rsidRPr="00313AC3">
        <w:rPr>
          <w:rFonts w:ascii="宋体" w:eastAsia="宋体" w:hAnsi="宋体"/>
        </w:rPr>
        <w:t>使用 `difflib.SequenceMatcher` 计算列名间的字符序列相似度，捕获拼写变体、缩写差异等情况。</w:t>
      </w:r>
    </w:p>
    <w:p w14:paraId="5555DB04" w14:textId="77777777" w:rsidR="009249A2" w:rsidRPr="00313AC3" w:rsidRDefault="00000000">
      <w:pPr>
        <w:spacing w:before="120"/>
        <w:ind w:left="567"/>
        <w:rPr>
          <w:rFonts w:ascii="宋体" w:eastAsia="宋体" w:hAnsi="宋体"/>
        </w:rPr>
      </w:pPr>
      <w:r w:rsidRPr="00313AC3">
        <w:rPr>
          <w:rFonts w:ascii="宋体" w:eastAsia="宋体" w:hAnsi="宋体"/>
          <w:color w:val="333333"/>
          <w:sz w:val="17"/>
        </w:rPr>
        <w:lastRenderedPageBreak/>
        <w:t>匹配算法:</w:t>
      </w:r>
      <w:r w:rsidRPr="00313AC3">
        <w:rPr>
          <w:rFonts w:ascii="宋体" w:eastAsia="宋体" w:hAnsi="宋体"/>
          <w:color w:val="333333"/>
          <w:sz w:val="17"/>
        </w:rPr>
        <w:br/>
        <w:t>1. 对所有未匹配的列对, 计算 SequenceMatcher.ratio()</w:t>
      </w:r>
      <w:r w:rsidRPr="00313AC3">
        <w:rPr>
          <w:rFonts w:ascii="宋体" w:eastAsia="宋体" w:hAnsi="宋体"/>
          <w:color w:val="333333"/>
          <w:sz w:val="17"/>
        </w:rPr>
        <w:br/>
        <w:t>2. 阈值: ratio ≥ 0.6</w:t>
      </w:r>
      <w:r w:rsidRPr="00313AC3">
        <w:rPr>
          <w:rFonts w:ascii="宋体" w:eastAsia="宋体" w:hAnsi="宋体"/>
          <w:color w:val="333333"/>
          <w:sz w:val="17"/>
        </w:rPr>
        <w:br/>
        <w:t>3. confidence = ratio × 1.0 (即 0.6~1.0 之间, 实际范围 ~0.6~0.7)</w:t>
      </w:r>
      <w:r w:rsidRPr="00313AC3">
        <w:rPr>
          <w:rFonts w:ascii="宋体" w:eastAsia="宋体" w:hAnsi="宋体"/>
          <w:color w:val="333333"/>
          <w:sz w:val="17"/>
        </w:rPr>
        <w:br/>
        <w:t>4. 过滤: 跳过列名长度 ≤ 2 的字段 (短名易误匹配)</w:t>
      </w:r>
      <w:r w:rsidRPr="00313AC3">
        <w:rPr>
          <w:rFonts w:ascii="宋体" w:eastAsia="宋体" w:hAnsi="宋体"/>
          <w:color w:val="333333"/>
          <w:sz w:val="17"/>
        </w:rPr>
        <w:br/>
        <w:t>5. 去重: 已在上层匹配的列不参与模糊匹配</w:t>
      </w:r>
    </w:p>
    <w:p w14:paraId="59C015D9" w14:textId="77777777" w:rsidR="009249A2" w:rsidRPr="00313AC3" w:rsidRDefault="00000000">
      <w:pPr>
        <w:rPr>
          <w:rFonts w:ascii="宋体" w:eastAsia="宋体" w:hAnsi="宋体"/>
          <w:lang w:eastAsia="zh-CN"/>
        </w:rPr>
      </w:pPr>
      <w:r w:rsidRPr="00313AC3">
        <w:rPr>
          <w:rFonts w:ascii="宋体" w:eastAsia="宋体" w:hAnsi="宋体"/>
          <w:b/>
          <w:lang w:eastAsia="zh-CN"/>
        </w:rPr>
        <w:t>四层匹配的设计哲学</w:t>
      </w:r>
      <w:r w:rsidRPr="00313AC3">
        <w:rPr>
          <w:rFonts w:ascii="宋体" w:eastAsia="宋体" w:hAnsi="宋体"/>
          <w:lang w:eastAsia="zh-CN"/>
        </w:rPr>
        <w:t>：</w:t>
      </w:r>
      <w:proofErr w:type="gramStart"/>
      <w:r w:rsidRPr="00313AC3">
        <w:rPr>
          <w:rFonts w:ascii="宋体" w:eastAsia="宋体" w:hAnsi="宋体"/>
          <w:lang w:eastAsia="zh-CN"/>
        </w:rPr>
        <w:t>层级递增</w:t>
      </w:r>
      <w:proofErr w:type="gramEnd"/>
      <w:r w:rsidRPr="00313AC3">
        <w:rPr>
          <w:rFonts w:ascii="宋体" w:eastAsia="宋体" w:hAnsi="宋体"/>
          <w:lang w:eastAsia="zh-CN"/>
        </w:rPr>
        <w:t>代表置信度递减和覆盖面递增的权衡。精确匹配最可靠但覆盖面最窄；模糊匹配覆盖面最广但可能</w:t>
      </w:r>
      <w:proofErr w:type="gramStart"/>
      <w:r w:rsidRPr="00313AC3">
        <w:rPr>
          <w:rFonts w:ascii="宋体" w:eastAsia="宋体" w:hAnsi="宋体"/>
          <w:lang w:eastAsia="zh-CN"/>
        </w:rPr>
        <w:t>引入假</w:t>
      </w:r>
      <w:proofErr w:type="gramEnd"/>
      <w:r w:rsidRPr="00313AC3">
        <w:rPr>
          <w:rFonts w:ascii="宋体" w:eastAsia="宋体" w:hAnsi="宋体"/>
          <w:lang w:eastAsia="zh-CN"/>
        </w:rPr>
        <w:t>阳性。单位感知匹配作为第三层，介于</w:t>
      </w:r>
      <w:proofErr w:type="gramStart"/>
      <w:r w:rsidRPr="00313AC3">
        <w:rPr>
          <w:rFonts w:ascii="宋体" w:eastAsia="宋体" w:hAnsi="宋体"/>
          <w:lang w:eastAsia="zh-CN"/>
        </w:rPr>
        <w:t>等价组</w:t>
      </w:r>
      <w:proofErr w:type="gramEnd"/>
      <w:r w:rsidRPr="00313AC3">
        <w:rPr>
          <w:rFonts w:ascii="宋体" w:eastAsia="宋体" w:hAnsi="宋体"/>
          <w:lang w:eastAsia="zh-CN"/>
        </w:rPr>
        <w:t>和模糊匹配之间，既有语义层面的理解（识别度量单位），又保持了较高的可靠性。</w:t>
      </w:r>
    </w:p>
    <w:p w14:paraId="3913072A" w14:textId="77777777" w:rsidR="009249A2" w:rsidRPr="00313AC3" w:rsidRDefault="00000000" w:rsidP="00313AC3">
      <w:pPr>
        <w:pStyle w:val="71e7dc79-1ff7-45e8-997d-0ebda3762b91"/>
      </w:pPr>
      <w:r w:rsidRPr="00313AC3">
        <w:t>3.5 列名冲突消解</w:t>
      </w:r>
    </w:p>
    <w:p w14:paraId="2A06AE3A" w14:textId="77777777" w:rsidR="009249A2" w:rsidRPr="00313AC3" w:rsidRDefault="00000000">
      <w:pPr>
        <w:rPr>
          <w:rFonts w:ascii="宋体" w:eastAsia="宋体" w:hAnsi="宋体"/>
          <w:lang w:eastAsia="zh-CN"/>
        </w:rPr>
      </w:pPr>
      <w:r w:rsidRPr="00313AC3">
        <w:rPr>
          <w:rFonts w:ascii="宋体" w:eastAsia="宋体" w:hAnsi="宋体"/>
          <w:lang w:eastAsia="zh-CN"/>
        </w:rPr>
        <w:t>当两个数据源存在同名列（排除 `geometry`）时，引擎自动为第二个数据源的冲突列添加 `_right` 后缀：</w:t>
      </w:r>
    </w:p>
    <w:p w14:paraId="5D56A3FC" w14:textId="77777777" w:rsidR="009249A2" w:rsidRPr="00313AC3" w:rsidRDefault="00000000">
      <w:pPr>
        <w:spacing w:before="120"/>
        <w:ind w:left="567"/>
        <w:rPr>
          <w:rFonts w:ascii="宋体" w:eastAsia="宋体" w:hAnsi="宋体"/>
        </w:rPr>
      </w:pPr>
      <w:r w:rsidRPr="00313AC3">
        <w:rPr>
          <w:rFonts w:ascii="宋体" w:eastAsia="宋体" w:hAnsi="宋体"/>
          <w:color w:val="333333"/>
          <w:sz w:val="17"/>
        </w:rPr>
        <w:t>源1: [OBJECTID, AREA, SLOPE, geometry]</w:t>
      </w:r>
      <w:r w:rsidRPr="00313AC3">
        <w:rPr>
          <w:rFonts w:ascii="宋体" w:eastAsia="宋体" w:hAnsi="宋体"/>
          <w:color w:val="333333"/>
          <w:sz w:val="17"/>
        </w:rPr>
        <w:br/>
        <w:t>源2: [OBJECTID, VALUE, OWNER]</w:t>
      </w:r>
      <w:r w:rsidRPr="00313AC3">
        <w:rPr>
          <w:rFonts w:ascii="宋体" w:eastAsia="宋体" w:hAnsi="宋体"/>
          <w:color w:val="333333"/>
          <w:sz w:val="17"/>
        </w:rPr>
        <w:br/>
      </w:r>
      <w:r w:rsidRPr="00313AC3">
        <w:rPr>
          <w:rFonts w:ascii="宋体" w:eastAsia="宋体" w:hAnsi="宋体"/>
          <w:color w:val="333333"/>
          <w:sz w:val="17"/>
        </w:rPr>
        <w:br/>
        <w:t>冲突检测: {OBJECTID}</w:t>
      </w:r>
      <w:r w:rsidRPr="00313AC3">
        <w:rPr>
          <w:rFonts w:ascii="宋体" w:eastAsia="宋体" w:hAnsi="宋体"/>
          <w:color w:val="333333"/>
          <w:sz w:val="17"/>
        </w:rPr>
        <w:br/>
        <w:t>消解后源2: [OBJECTID_right, VALUE, OWNER]</w:t>
      </w:r>
      <w:r w:rsidRPr="00313AC3">
        <w:rPr>
          <w:rFonts w:ascii="宋体" w:eastAsia="宋体" w:hAnsi="宋体"/>
          <w:color w:val="333333"/>
          <w:sz w:val="17"/>
        </w:rPr>
        <w:br/>
      </w:r>
      <w:r w:rsidRPr="00313AC3">
        <w:rPr>
          <w:rFonts w:ascii="宋体" w:eastAsia="宋体" w:hAnsi="宋体"/>
          <w:color w:val="333333"/>
          <w:sz w:val="17"/>
        </w:rPr>
        <w:br/>
        <w:t>后续 attribute_join 中的键查找支持 _right 后缀回溯:</w:t>
      </w:r>
      <w:r w:rsidRPr="00313AC3">
        <w:rPr>
          <w:rFonts w:ascii="宋体" w:eastAsia="宋体" w:hAnsi="宋体"/>
          <w:color w:val="333333"/>
          <w:sz w:val="17"/>
        </w:rPr>
        <w:br/>
        <w:t>join_column="OBJECTID" → 在源2中查找 "OBJECTID" → "objectid" → "OBJECTID_right"</w:t>
      </w:r>
    </w:p>
    <w:p w14:paraId="5FDDEE3C" w14:textId="77777777" w:rsidR="009249A2" w:rsidRPr="00313AC3" w:rsidRDefault="00000000" w:rsidP="00313AC3">
      <w:pPr>
        <w:pStyle w:val="71e7dc79-1ff7-45e8-997d-0ebda3762b91"/>
      </w:pPr>
      <w:r w:rsidRPr="00313AC3">
        <w:t>3.6 增强质量验证模型（v5.6 增强）</w:t>
      </w:r>
    </w:p>
    <w:p w14:paraId="60095F05" w14:textId="77777777" w:rsidR="009249A2" w:rsidRPr="00313AC3" w:rsidRDefault="00000000">
      <w:pPr>
        <w:rPr>
          <w:rFonts w:ascii="宋体" w:eastAsia="宋体" w:hAnsi="宋体"/>
          <w:lang w:eastAsia="zh-CN"/>
        </w:rPr>
      </w:pPr>
      <w:r w:rsidRPr="00313AC3">
        <w:rPr>
          <w:rFonts w:ascii="宋体" w:eastAsia="宋体" w:hAnsi="宋体"/>
          <w:lang w:eastAsia="zh-CN"/>
        </w:rPr>
        <w:t>融合结果自动经过多层次质量检查，在原有4项检查基础上新增了异常值检测、微面检测和列完整性追踪：</w:t>
      </w:r>
    </w:p>
    <w:p w14:paraId="628F19E2" w14:textId="77777777" w:rsidR="009249A2" w:rsidRPr="00313AC3" w:rsidRDefault="00000000">
      <w:pPr>
        <w:rPr>
          <w:rFonts w:ascii="宋体" w:eastAsia="宋体" w:hAnsi="宋体"/>
        </w:rPr>
      </w:pPr>
      <w:r w:rsidRPr="00313AC3">
        <w:rPr>
          <w:rFonts w:ascii="宋体" w:eastAsia="宋体" w:hAnsi="宋体"/>
          <w:b/>
        </w:rPr>
        <w:t>表7：质量检查项</w:t>
      </w:r>
    </w:p>
    <w:tbl>
      <w:tblPr>
        <w:tblStyle w:val="aff1"/>
        <w:tblW w:w="0" w:type="auto"/>
        <w:jc w:val="center"/>
        <w:tblLook w:val="04A0" w:firstRow="1" w:lastRow="0" w:firstColumn="1" w:lastColumn="0" w:noHBand="0" w:noVBand="1"/>
      </w:tblPr>
      <w:tblGrid>
        <w:gridCol w:w="2074"/>
        <w:gridCol w:w="2077"/>
        <w:gridCol w:w="2075"/>
        <w:gridCol w:w="2076"/>
      </w:tblGrid>
      <w:tr w:rsidR="009249A2" w:rsidRPr="00313AC3" w14:paraId="604D30FF" w14:textId="77777777">
        <w:trPr>
          <w:jc w:val="center"/>
        </w:trPr>
        <w:tc>
          <w:tcPr>
            <w:tcW w:w="2078" w:type="dxa"/>
          </w:tcPr>
          <w:p w14:paraId="26E0CF7D" w14:textId="77777777" w:rsidR="009249A2" w:rsidRPr="00313AC3" w:rsidRDefault="00000000">
            <w:pPr>
              <w:rPr>
                <w:rFonts w:ascii="宋体" w:eastAsia="宋体" w:hAnsi="宋体"/>
              </w:rPr>
            </w:pPr>
            <w:r w:rsidRPr="00313AC3">
              <w:rPr>
                <w:rFonts w:ascii="宋体" w:eastAsia="宋体" w:hAnsi="宋体"/>
                <w:b/>
                <w:sz w:val="18"/>
              </w:rPr>
              <w:t>检查项</w:t>
            </w:r>
          </w:p>
        </w:tc>
        <w:tc>
          <w:tcPr>
            <w:tcW w:w="2078" w:type="dxa"/>
          </w:tcPr>
          <w:p w14:paraId="1984C6D4" w14:textId="77777777" w:rsidR="009249A2" w:rsidRPr="00313AC3" w:rsidRDefault="00000000">
            <w:pPr>
              <w:rPr>
                <w:rFonts w:ascii="宋体" w:eastAsia="宋体" w:hAnsi="宋体"/>
              </w:rPr>
            </w:pPr>
            <w:r w:rsidRPr="00313AC3">
              <w:rPr>
                <w:rFonts w:ascii="宋体" w:eastAsia="宋体" w:hAnsi="宋体"/>
                <w:b/>
                <w:sz w:val="18"/>
              </w:rPr>
              <w:t>触发条件</w:t>
            </w:r>
          </w:p>
        </w:tc>
        <w:tc>
          <w:tcPr>
            <w:tcW w:w="2078" w:type="dxa"/>
          </w:tcPr>
          <w:p w14:paraId="15CC7362" w14:textId="77777777" w:rsidR="009249A2" w:rsidRPr="00313AC3" w:rsidRDefault="00000000">
            <w:pPr>
              <w:rPr>
                <w:rFonts w:ascii="宋体" w:eastAsia="宋体" w:hAnsi="宋体"/>
              </w:rPr>
            </w:pPr>
            <w:r w:rsidRPr="00313AC3">
              <w:rPr>
                <w:rFonts w:ascii="宋体" w:eastAsia="宋体" w:hAnsi="宋体"/>
                <w:b/>
                <w:sz w:val="18"/>
              </w:rPr>
              <w:t>评分影响</w:t>
            </w:r>
          </w:p>
        </w:tc>
        <w:tc>
          <w:tcPr>
            <w:tcW w:w="2078" w:type="dxa"/>
          </w:tcPr>
          <w:p w14:paraId="5F732B33" w14:textId="77777777" w:rsidR="009249A2" w:rsidRPr="00313AC3" w:rsidRDefault="00000000">
            <w:pPr>
              <w:rPr>
                <w:rFonts w:ascii="宋体" w:eastAsia="宋体" w:hAnsi="宋体"/>
              </w:rPr>
            </w:pPr>
            <w:r w:rsidRPr="00313AC3">
              <w:rPr>
                <w:rFonts w:ascii="宋体" w:eastAsia="宋体" w:hAnsi="宋体"/>
                <w:b/>
                <w:sz w:val="18"/>
              </w:rPr>
              <w:t>版本</w:t>
            </w:r>
          </w:p>
        </w:tc>
      </w:tr>
      <w:tr w:rsidR="009249A2" w:rsidRPr="00313AC3" w14:paraId="12E36656" w14:textId="77777777">
        <w:trPr>
          <w:jc w:val="center"/>
        </w:trPr>
        <w:tc>
          <w:tcPr>
            <w:tcW w:w="2078" w:type="dxa"/>
          </w:tcPr>
          <w:p w14:paraId="0C5D8EF1" w14:textId="77777777" w:rsidR="009249A2" w:rsidRPr="00313AC3" w:rsidRDefault="00000000">
            <w:pPr>
              <w:rPr>
                <w:rFonts w:ascii="宋体" w:eastAsia="宋体" w:hAnsi="宋体"/>
              </w:rPr>
            </w:pPr>
            <w:r w:rsidRPr="00313AC3">
              <w:rPr>
                <w:rFonts w:ascii="宋体" w:eastAsia="宋体" w:hAnsi="宋体"/>
                <w:sz w:val="18"/>
              </w:rPr>
              <w:t>空结果检测</w:t>
            </w:r>
          </w:p>
        </w:tc>
        <w:tc>
          <w:tcPr>
            <w:tcW w:w="2078" w:type="dxa"/>
          </w:tcPr>
          <w:p w14:paraId="7C416107" w14:textId="77777777" w:rsidR="009249A2" w:rsidRPr="00313AC3" w:rsidRDefault="00000000">
            <w:pPr>
              <w:rPr>
                <w:rFonts w:ascii="宋体" w:eastAsia="宋体" w:hAnsi="宋体"/>
              </w:rPr>
            </w:pPr>
            <w:r w:rsidRPr="00313AC3">
              <w:rPr>
                <w:rFonts w:ascii="宋体" w:eastAsia="宋体" w:hAnsi="宋体"/>
                <w:sz w:val="18"/>
              </w:rPr>
              <w:t>`len(data) == 0`</w:t>
            </w:r>
          </w:p>
        </w:tc>
        <w:tc>
          <w:tcPr>
            <w:tcW w:w="2078" w:type="dxa"/>
          </w:tcPr>
          <w:p w14:paraId="7334538F" w14:textId="77777777" w:rsidR="009249A2" w:rsidRPr="00313AC3" w:rsidRDefault="00000000">
            <w:pPr>
              <w:rPr>
                <w:rFonts w:ascii="宋体" w:eastAsia="宋体" w:hAnsi="宋体"/>
              </w:rPr>
            </w:pPr>
            <w:r w:rsidRPr="00313AC3">
              <w:rPr>
                <w:rFonts w:ascii="宋体" w:eastAsia="宋体" w:hAnsi="宋体"/>
                <w:sz w:val="18"/>
              </w:rPr>
              <w:t>直接返回 0.0</w:t>
            </w:r>
          </w:p>
        </w:tc>
        <w:tc>
          <w:tcPr>
            <w:tcW w:w="2078" w:type="dxa"/>
          </w:tcPr>
          <w:p w14:paraId="39768544" w14:textId="77777777" w:rsidR="009249A2" w:rsidRPr="00313AC3" w:rsidRDefault="00000000">
            <w:pPr>
              <w:rPr>
                <w:rFonts w:ascii="宋体" w:eastAsia="宋体" w:hAnsi="宋体"/>
              </w:rPr>
            </w:pPr>
            <w:r w:rsidRPr="00313AC3">
              <w:rPr>
                <w:rFonts w:ascii="宋体" w:eastAsia="宋体" w:hAnsi="宋体"/>
                <w:sz w:val="18"/>
              </w:rPr>
              <w:t>v5.5</w:t>
            </w:r>
          </w:p>
        </w:tc>
      </w:tr>
      <w:tr w:rsidR="009249A2" w:rsidRPr="00313AC3" w14:paraId="0E116B38" w14:textId="77777777">
        <w:trPr>
          <w:jc w:val="center"/>
        </w:trPr>
        <w:tc>
          <w:tcPr>
            <w:tcW w:w="2078" w:type="dxa"/>
          </w:tcPr>
          <w:p w14:paraId="38D9A28C" w14:textId="77777777" w:rsidR="009249A2" w:rsidRPr="00313AC3" w:rsidRDefault="00000000">
            <w:pPr>
              <w:rPr>
                <w:rFonts w:ascii="宋体" w:eastAsia="宋体" w:hAnsi="宋体"/>
              </w:rPr>
            </w:pPr>
            <w:r w:rsidRPr="00313AC3">
              <w:rPr>
                <w:rFonts w:ascii="宋体" w:eastAsia="宋体" w:hAnsi="宋体"/>
                <w:sz w:val="18"/>
              </w:rPr>
              <w:t>空值率过高</w:t>
            </w:r>
          </w:p>
        </w:tc>
        <w:tc>
          <w:tcPr>
            <w:tcW w:w="2078" w:type="dxa"/>
          </w:tcPr>
          <w:p w14:paraId="103D9C45" w14:textId="77777777" w:rsidR="009249A2" w:rsidRPr="00313AC3" w:rsidRDefault="00000000">
            <w:pPr>
              <w:rPr>
                <w:rFonts w:ascii="宋体" w:eastAsia="宋体" w:hAnsi="宋体"/>
              </w:rPr>
            </w:pPr>
            <w:r w:rsidRPr="00313AC3">
              <w:rPr>
                <w:rFonts w:ascii="宋体" w:eastAsia="宋体" w:hAnsi="宋体"/>
                <w:sz w:val="18"/>
              </w:rPr>
              <w:t>某列 `null% &gt; 50%`</w:t>
            </w:r>
          </w:p>
        </w:tc>
        <w:tc>
          <w:tcPr>
            <w:tcW w:w="2078" w:type="dxa"/>
          </w:tcPr>
          <w:p w14:paraId="26A0BA84" w14:textId="77777777" w:rsidR="009249A2" w:rsidRPr="00313AC3" w:rsidRDefault="00000000">
            <w:pPr>
              <w:rPr>
                <w:rFonts w:ascii="宋体" w:eastAsia="宋体" w:hAnsi="宋体"/>
              </w:rPr>
            </w:pPr>
            <w:r w:rsidRPr="00313AC3">
              <w:rPr>
                <w:rFonts w:ascii="宋体" w:eastAsia="宋体" w:hAnsi="宋体"/>
                <w:sz w:val="18"/>
              </w:rPr>
              <w:t>-0.10/列</w:t>
            </w:r>
          </w:p>
        </w:tc>
        <w:tc>
          <w:tcPr>
            <w:tcW w:w="2078" w:type="dxa"/>
          </w:tcPr>
          <w:p w14:paraId="7F201D4F" w14:textId="77777777" w:rsidR="009249A2" w:rsidRPr="00313AC3" w:rsidRDefault="00000000">
            <w:pPr>
              <w:rPr>
                <w:rFonts w:ascii="宋体" w:eastAsia="宋体" w:hAnsi="宋体"/>
              </w:rPr>
            </w:pPr>
            <w:r w:rsidRPr="00313AC3">
              <w:rPr>
                <w:rFonts w:ascii="宋体" w:eastAsia="宋体" w:hAnsi="宋体"/>
                <w:sz w:val="18"/>
              </w:rPr>
              <w:t>v5.5</w:t>
            </w:r>
          </w:p>
        </w:tc>
      </w:tr>
      <w:tr w:rsidR="009249A2" w:rsidRPr="00313AC3" w14:paraId="3D748779" w14:textId="77777777">
        <w:trPr>
          <w:jc w:val="center"/>
        </w:trPr>
        <w:tc>
          <w:tcPr>
            <w:tcW w:w="2078" w:type="dxa"/>
          </w:tcPr>
          <w:p w14:paraId="4D4AFF36" w14:textId="77777777" w:rsidR="009249A2" w:rsidRPr="00313AC3" w:rsidRDefault="00000000">
            <w:pPr>
              <w:rPr>
                <w:rFonts w:ascii="宋体" w:eastAsia="宋体" w:hAnsi="宋体"/>
              </w:rPr>
            </w:pPr>
            <w:r w:rsidRPr="00313AC3">
              <w:rPr>
                <w:rFonts w:ascii="宋体" w:eastAsia="宋体" w:hAnsi="宋体"/>
                <w:sz w:val="18"/>
              </w:rPr>
              <w:t>空值率中等</w:t>
            </w:r>
          </w:p>
        </w:tc>
        <w:tc>
          <w:tcPr>
            <w:tcW w:w="2078" w:type="dxa"/>
          </w:tcPr>
          <w:p w14:paraId="512D997A" w14:textId="77777777" w:rsidR="009249A2" w:rsidRPr="00313AC3" w:rsidRDefault="00000000">
            <w:pPr>
              <w:rPr>
                <w:rFonts w:ascii="宋体" w:eastAsia="宋体" w:hAnsi="宋体"/>
              </w:rPr>
            </w:pPr>
            <w:r w:rsidRPr="00313AC3">
              <w:rPr>
                <w:rFonts w:ascii="宋体" w:eastAsia="宋体" w:hAnsi="宋体"/>
                <w:sz w:val="18"/>
              </w:rPr>
              <w:t>某列 `20% &lt; null% ≤ 50%`</w:t>
            </w:r>
          </w:p>
        </w:tc>
        <w:tc>
          <w:tcPr>
            <w:tcW w:w="2078" w:type="dxa"/>
          </w:tcPr>
          <w:p w14:paraId="5D65B582" w14:textId="77777777" w:rsidR="009249A2" w:rsidRPr="00313AC3" w:rsidRDefault="00000000">
            <w:pPr>
              <w:rPr>
                <w:rFonts w:ascii="宋体" w:eastAsia="宋体" w:hAnsi="宋体"/>
              </w:rPr>
            </w:pPr>
            <w:r w:rsidRPr="00313AC3">
              <w:rPr>
                <w:rFonts w:ascii="宋体" w:eastAsia="宋体" w:hAnsi="宋体"/>
                <w:sz w:val="18"/>
              </w:rPr>
              <w:t>-0.05/列</w:t>
            </w:r>
          </w:p>
        </w:tc>
        <w:tc>
          <w:tcPr>
            <w:tcW w:w="2078" w:type="dxa"/>
          </w:tcPr>
          <w:p w14:paraId="21F1346A" w14:textId="77777777" w:rsidR="009249A2" w:rsidRPr="00313AC3" w:rsidRDefault="00000000">
            <w:pPr>
              <w:rPr>
                <w:rFonts w:ascii="宋体" w:eastAsia="宋体" w:hAnsi="宋体"/>
              </w:rPr>
            </w:pPr>
            <w:r w:rsidRPr="00313AC3">
              <w:rPr>
                <w:rFonts w:ascii="宋体" w:eastAsia="宋体" w:hAnsi="宋体"/>
                <w:sz w:val="18"/>
              </w:rPr>
              <w:t>v5.5</w:t>
            </w:r>
          </w:p>
        </w:tc>
      </w:tr>
      <w:tr w:rsidR="009249A2" w:rsidRPr="00313AC3" w14:paraId="18F4FE77" w14:textId="77777777">
        <w:trPr>
          <w:jc w:val="center"/>
        </w:trPr>
        <w:tc>
          <w:tcPr>
            <w:tcW w:w="2078" w:type="dxa"/>
          </w:tcPr>
          <w:p w14:paraId="3A7DF2F1" w14:textId="77777777" w:rsidR="009249A2" w:rsidRPr="00313AC3" w:rsidRDefault="00000000">
            <w:pPr>
              <w:rPr>
                <w:rFonts w:ascii="宋体" w:eastAsia="宋体" w:hAnsi="宋体"/>
              </w:rPr>
            </w:pPr>
            <w:r w:rsidRPr="00313AC3">
              <w:rPr>
                <w:rFonts w:ascii="宋体" w:eastAsia="宋体" w:hAnsi="宋体"/>
                <w:sz w:val="18"/>
              </w:rPr>
              <w:t>几何无效</w:t>
            </w:r>
          </w:p>
        </w:tc>
        <w:tc>
          <w:tcPr>
            <w:tcW w:w="2078" w:type="dxa"/>
          </w:tcPr>
          <w:p w14:paraId="0CDDD40E" w14:textId="77777777" w:rsidR="009249A2" w:rsidRPr="00313AC3" w:rsidRDefault="00000000">
            <w:pPr>
              <w:rPr>
                <w:rFonts w:ascii="宋体" w:eastAsia="宋体" w:hAnsi="宋体"/>
              </w:rPr>
            </w:pPr>
            <w:r w:rsidRPr="00313AC3">
              <w:rPr>
                <w:rFonts w:ascii="宋体" w:eastAsia="宋体" w:hAnsi="宋体"/>
                <w:sz w:val="18"/>
              </w:rPr>
              <w:t>`invalid_pct &gt; 0`</w:t>
            </w:r>
          </w:p>
        </w:tc>
        <w:tc>
          <w:tcPr>
            <w:tcW w:w="2078" w:type="dxa"/>
          </w:tcPr>
          <w:p w14:paraId="351CE205" w14:textId="77777777" w:rsidR="009249A2" w:rsidRPr="00313AC3" w:rsidRDefault="00000000">
            <w:pPr>
              <w:rPr>
                <w:rFonts w:ascii="宋体" w:eastAsia="宋体" w:hAnsi="宋体"/>
              </w:rPr>
            </w:pPr>
            <w:r w:rsidRPr="00313AC3">
              <w:rPr>
                <w:rFonts w:ascii="宋体" w:eastAsia="宋体" w:hAnsi="宋体"/>
                <w:sz w:val="18"/>
              </w:rPr>
              <w:t>-0.15</w:t>
            </w:r>
          </w:p>
        </w:tc>
        <w:tc>
          <w:tcPr>
            <w:tcW w:w="2078" w:type="dxa"/>
          </w:tcPr>
          <w:p w14:paraId="3017B7DA" w14:textId="77777777" w:rsidR="009249A2" w:rsidRPr="00313AC3" w:rsidRDefault="00000000">
            <w:pPr>
              <w:rPr>
                <w:rFonts w:ascii="宋体" w:eastAsia="宋体" w:hAnsi="宋体"/>
              </w:rPr>
            </w:pPr>
            <w:r w:rsidRPr="00313AC3">
              <w:rPr>
                <w:rFonts w:ascii="宋体" w:eastAsia="宋体" w:hAnsi="宋体"/>
                <w:sz w:val="18"/>
              </w:rPr>
              <w:t>v5.5</w:t>
            </w:r>
          </w:p>
        </w:tc>
      </w:tr>
      <w:tr w:rsidR="009249A2" w:rsidRPr="00313AC3" w14:paraId="42F0FC2C" w14:textId="77777777">
        <w:trPr>
          <w:jc w:val="center"/>
        </w:trPr>
        <w:tc>
          <w:tcPr>
            <w:tcW w:w="2078" w:type="dxa"/>
          </w:tcPr>
          <w:p w14:paraId="09D2CDA9" w14:textId="77777777" w:rsidR="009249A2" w:rsidRPr="00313AC3" w:rsidRDefault="00000000">
            <w:pPr>
              <w:rPr>
                <w:rFonts w:ascii="宋体" w:eastAsia="宋体" w:hAnsi="宋体"/>
              </w:rPr>
            </w:pPr>
            <w:r w:rsidRPr="00313AC3">
              <w:rPr>
                <w:rFonts w:ascii="宋体" w:eastAsia="宋体" w:hAnsi="宋体"/>
                <w:sz w:val="18"/>
              </w:rPr>
              <w:t>完整性不足</w:t>
            </w:r>
          </w:p>
        </w:tc>
        <w:tc>
          <w:tcPr>
            <w:tcW w:w="2078" w:type="dxa"/>
          </w:tcPr>
          <w:p w14:paraId="7728893C" w14:textId="77777777" w:rsidR="009249A2" w:rsidRPr="00313AC3" w:rsidRDefault="00000000">
            <w:pPr>
              <w:rPr>
                <w:rFonts w:ascii="宋体" w:eastAsia="宋体" w:hAnsi="宋体"/>
              </w:rPr>
            </w:pPr>
            <w:r w:rsidRPr="00313AC3">
              <w:rPr>
                <w:rFonts w:ascii="宋体" w:eastAsia="宋体" w:hAnsi="宋体"/>
                <w:sz w:val="18"/>
              </w:rPr>
              <w:t>`output_rows / max_source_rows &lt; 0.5`</w:t>
            </w:r>
          </w:p>
        </w:tc>
        <w:tc>
          <w:tcPr>
            <w:tcW w:w="2078" w:type="dxa"/>
          </w:tcPr>
          <w:p w14:paraId="6925AF84" w14:textId="77777777" w:rsidR="009249A2" w:rsidRPr="00313AC3" w:rsidRDefault="00000000">
            <w:pPr>
              <w:rPr>
                <w:rFonts w:ascii="宋体" w:eastAsia="宋体" w:hAnsi="宋体"/>
              </w:rPr>
            </w:pPr>
            <w:r w:rsidRPr="00313AC3">
              <w:rPr>
                <w:rFonts w:ascii="宋体" w:eastAsia="宋体" w:hAnsi="宋体"/>
                <w:sz w:val="18"/>
              </w:rPr>
              <w:t>-0.15</w:t>
            </w:r>
          </w:p>
        </w:tc>
        <w:tc>
          <w:tcPr>
            <w:tcW w:w="2078" w:type="dxa"/>
          </w:tcPr>
          <w:p w14:paraId="65CB4A5F" w14:textId="77777777" w:rsidR="009249A2" w:rsidRPr="00313AC3" w:rsidRDefault="00000000">
            <w:pPr>
              <w:rPr>
                <w:rFonts w:ascii="宋体" w:eastAsia="宋体" w:hAnsi="宋体"/>
              </w:rPr>
            </w:pPr>
            <w:r w:rsidRPr="00313AC3">
              <w:rPr>
                <w:rFonts w:ascii="宋体" w:eastAsia="宋体" w:hAnsi="宋体"/>
                <w:sz w:val="18"/>
              </w:rPr>
              <w:t>v5.5</w:t>
            </w:r>
          </w:p>
        </w:tc>
      </w:tr>
      <w:tr w:rsidR="009249A2" w:rsidRPr="00313AC3" w14:paraId="605F4CB4" w14:textId="77777777">
        <w:trPr>
          <w:jc w:val="center"/>
        </w:trPr>
        <w:tc>
          <w:tcPr>
            <w:tcW w:w="2078" w:type="dxa"/>
          </w:tcPr>
          <w:p w14:paraId="3206FFC6" w14:textId="77777777" w:rsidR="009249A2" w:rsidRPr="00313AC3" w:rsidRDefault="00000000">
            <w:pPr>
              <w:rPr>
                <w:rFonts w:ascii="宋体" w:eastAsia="宋体" w:hAnsi="宋体"/>
              </w:rPr>
            </w:pPr>
            <w:r w:rsidRPr="00313AC3">
              <w:rPr>
                <w:rFonts w:ascii="宋体" w:eastAsia="宋体" w:hAnsi="宋体"/>
                <w:sz w:val="18"/>
              </w:rPr>
              <w:lastRenderedPageBreak/>
              <w:t>属性异常值</w:t>
            </w:r>
          </w:p>
        </w:tc>
        <w:tc>
          <w:tcPr>
            <w:tcW w:w="2078" w:type="dxa"/>
          </w:tcPr>
          <w:p w14:paraId="518F15F6" w14:textId="77777777" w:rsidR="009249A2" w:rsidRPr="00313AC3" w:rsidRDefault="00000000">
            <w:pPr>
              <w:rPr>
                <w:rFonts w:ascii="宋体" w:eastAsia="宋体" w:hAnsi="宋体"/>
                <w:lang w:eastAsia="zh-CN"/>
              </w:rPr>
            </w:pPr>
            <w:r w:rsidRPr="00313AC3">
              <w:rPr>
                <w:rFonts w:ascii="宋体" w:eastAsia="宋体" w:hAnsi="宋体"/>
                <w:sz w:val="18"/>
                <w:lang w:eastAsia="zh-CN"/>
              </w:rPr>
              <w:t>数值</w:t>
            </w:r>
            <w:proofErr w:type="gramStart"/>
            <w:r w:rsidRPr="00313AC3">
              <w:rPr>
                <w:rFonts w:ascii="宋体" w:eastAsia="宋体" w:hAnsi="宋体"/>
                <w:sz w:val="18"/>
                <w:lang w:eastAsia="zh-CN"/>
              </w:rPr>
              <w:t>列存在</w:t>
            </w:r>
            <w:proofErr w:type="gramEnd"/>
            <w:r w:rsidRPr="00313AC3">
              <w:rPr>
                <w:rFonts w:ascii="宋体" w:eastAsia="宋体" w:hAnsi="宋体"/>
                <w:sz w:val="18"/>
                <w:lang w:eastAsia="zh-CN"/>
              </w:rPr>
              <w:t xml:space="preserve"> IQR 离群值</w:t>
            </w:r>
          </w:p>
        </w:tc>
        <w:tc>
          <w:tcPr>
            <w:tcW w:w="2078" w:type="dxa"/>
          </w:tcPr>
          <w:p w14:paraId="794A5FB2" w14:textId="77777777" w:rsidR="009249A2" w:rsidRPr="00313AC3" w:rsidRDefault="00000000">
            <w:pPr>
              <w:rPr>
                <w:rFonts w:ascii="宋体" w:eastAsia="宋体" w:hAnsi="宋体"/>
              </w:rPr>
            </w:pPr>
            <w:r w:rsidRPr="00313AC3">
              <w:rPr>
                <w:rFonts w:ascii="宋体" w:eastAsia="宋体" w:hAnsi="宋体"/>
                <w:sz w:val="18"/>
              </w:rPr>
              <w:t>-0.05/列</w:t>
            </w:r>
          </w:p>
        </w:tc>
        <w:tc>
          <w:tcPr>
            <w:tcW w:w="2078" w:type="dxa"/>
          </w:tcPr>
          <w:p w14:paraId="35462DFF" w14:textId="77777777" w:rsidR="009249A2" w:rsidRPr="00313AC3" w:rsidRDefault="00000000">
            <w:pPr>
              <w:rPr>
                <w:rFonts w:ascii="宋体" w:eastAsia="宋体" w:hAnsi="宋体"/>
              </w:rPr>
            </w:pPr>
            <w:r w:rsidRPr="00313AC3">
              <w:rPr>
                <w:rFonts w:ascii="宋体" w:eastAsia="宋体" w:hAnsi="宋体"/>
                <w:sz w:val="18"/>
              </w:rPr>
              <w:t>**v5.6**</w:t>
            </w:r>
          </w:p>
        </w:tc>
      </w:tr>
      <w:tr w:rsidR="009249A2" w:rsidRPr="00313AC3" w14:paraId="38ADD6F4" w14:textId="77777777">
        <w:trPr>
          <w:jc w:val="center"/>
        </w:trPr>
        <w:tc>
          <w:tcPr>
            <w:tcW w:w="2078" w:type="dxa"/>
          </w:tcPr>
          <w:p w14:paraId="430E70A7" w14:textId="77777777" w:rsidR="009249A2" w:rsidRPr="00313AC3" w:rsidRDefault="00000000">
            <w:pPr>
              <w:rPr>
                <w:rFonts w:ascii="宋体" w:eastAsia="宋体" w:hAnsi="宋体"/>
              </w:rPr>
            </w:pPr>
            <w:r w:rsidRPr="00313AC3">
              <w:rPr>
                <w:rFonts w:ascii="宋体" w:eastAsia="宋体" w:hAnsi="宋体"/>
                <w:sz w:val="18"/>
              </w:rPr>
              <w:t>微面多边形</w:t>
            </w:r>
          </w:p>
        </w:tc>
        <w:tc>
          <w:tcPr>
            <w:tcW w:w="2078" w:type="dxa"/>
          </w:tcPr>
          <w:p w14:paraId="1C0499A7" w14:textId="77777777" w:rsidR="009249A2" w:rsidRPr="00313AC3" w:rsidRDefault="00000000">
            <w:pPr>
              <w:rPr>
                <w:rFonts w:ascii="宋体" w:eastAsia="宋体" w:hAnsi="宋体"/>
              </w:rPr>
            </w:pPr>
            <w:r w:rsidRPr="00313AC3">
              <w:rPr>
                <w:rFonts w:ascii="宋体" w:eastAsia="宋体" w:hAnsi="宋体"/>
                <w:sz w:val="18"/>
              </w:rPr>
              <w:t>面积 &lt; 中位面积的 0.1%</w:t>
            </w:r>
          </w:p>
        </w:tc>
        <w:tc>
          <w:tcPr>
            <w:tcW w:w="2078" w:type="dxa"/>
          </w:tcPr>
          <w:p w14:paraId="77874D1E" w14:textId="77777777" w:rsidR="009249A2" w:rsidRPr="00313AC3" w:rsidRDefault="00000000">
            <w:pPr>
              <w:rPr>
                <w:rFonts w:ascii="宋体" w:eastAsia="宋体" w:hAnsi="宋体"/>
              </w:rPr>
            </w:pPr>
            <w:r w:rsidRPr="00313AC3">
              <w:rPr>
                <w:rFonts w:ascii="宋体" w:eastAsia="宋体" w:hAnsi="宋体"/>
                <w:sz w:val="18"/>
              </w:rPr>
              <w:t>-0.05</w:t>
            </w:r>
          </w:p>
        </w:tc>
        <w:tc>
          <w:tcPr>
            <w:tcW w:w="2078" w:type="dxa"/>
          </w:tcPr>
          <w:p w14:paraId="1CA6739C" w14:textId="77777777" w:rsidR="009249A2" w:rsidRPr="00313AC3" w:rsidRDefault="00000000">
            <w:pPr>
              <w:rPr>
                <w:rFonts w:ascii="宋体" w:eastAsia="宋体" w:hAnsi="宋体"/>
              </w:rPr>
            </w:pPr>
            <w:r w:rsidRPr="00313AC3">
              <w:rPr>
                <w:rFonts w:ascii="宋体" w:eastAsia="宋体" w:hAnsi="宋体"/>
                <w:sz w:val="18"/>
              </w:rPr>
              <w:t>**v5.6**</w:t>
            </w:r>
          </w:p>
        </w:tc>
      </w:tr>
      <w:tr w:rsidR="009249A2" w:rsidRPr="00313AC3" w14:paraId="48DD03AB" w14:textId="77777777">
        <w:trPr>
          <w:jc w:val="center"/>
        </w:trPr>
        <w:tc>
          <w:tcPr>
            <w:tcW w:w="2078" w:type="dxa"/>
          </w:tcPr>
          <w:p w14:paraId="001C19B9" w14:textId="77777777" w:rsidR="009249A2" w:rsidRPr="00313AC3" w:rsidRDefault="00000000">
            <w:pPr>
              <w:rPr>
                <w:rFonts w:ascii="宋体" w:eastAsia="宋体" w:hAnsi="宋体"/>
              </w:rPr>
            </w:pPr>
            <w:r w:rsidRPr="00313AC3">
              <w:rPr>
                <w:rFonts w:ascii="宋体" w:eastAsia="宋体" w:hAnsi="宋体"/>
                <w:sz w:val="18"/>
              </w:rPr>
              <w:t>列完整性低</w:t>
            </w:r>
          </w:p>
        </w:tc>
        <w:tc>
          <w:tcPr>
            <w:tcW w:w="2078" w:type="dxa"/>
          </w:tcPr>
          <w:p w14:paraId="511381D5" w14:textId="77777777" w:rsidR="009249A2" w:rsidRPr="00313AC3" w:rsidRDefault="00000000">
            <w:pPr>
              <w:rPr>
                <w:rFonts w:ascii="宋体" w:eastAsia="宋体" w:hAnsi="宋体"/>
                <w:lang w:eastAsia="zh-CN"/>
              </w:rPr>
            </w:pPr>
            <w:r w:rsidRPr="00313AC3">
              <w:rPr>
                <w:rFonts w:ascii="宋体" w:eastAsia="宋体" w:hAnsi="宋体"/>
                <w:sz w:val="18"/>
                <w:lang w:eastAsia="zh-CN"/>
              </w:rPr>
              <w:t>融合后列数 &lt; 源列数之和的 50%</w:t>
            </w:r>
          </w:p>
        </w:tc>
        <w:tc>
          <w:tcPr>
            <w:tcW w:w="2078" w:type="dxa"/>
          </w:tcPr>
          <w:p w14:paraId="7468A7FC" w14:textId="77777777" w:rsidR="009249A2" w:rsidRPr="00313AC3" w:rsidRDefault="00000000">
            <w:pPr>
              <w:rPr>
                <w:rFonts w:ascii="宋体" w:eastAsia="宋体" w:hAnsi="宋体"/>
              </w:rPr>
            </w:pPr>
            <w:r w:rsidRPr="00313AC3">
              <w:rPr>
                <w:rFonts w:ascii="宋体" w:eastAsia="宋体" w:hAnsi="宋体"/>
                <w:sz w:val="18"/>
              </w:rPr>
              <w:t>-0.10</w:t>
            </w:r>
          </w:p>
        </w:tc>
        <w:tc>
          <w:tcPr>
            <w:tcW w:w="2078" w:type="dxa"/>
          </w:tcPr>
          <w:p w14:paraId="6E017471" w14:textId="77777777" w:rsidR="009249A2" w:rsidRPr="00313AC3" w:rsidRDefault="00000000">
            <w:pPr>
              <w:rPr>
                <w:rFonts w:ascii="宋体" w:eastAsia="宋体" w:hAnsi="宋体"/>
              </w:rPr>
            </w:pPr>
            <w:r w:rsidRPr="00313AC3">
              <w:rPr>
                <w:rFonts w:ascii="宋体" w:eastAsia="宋体" w:hAnsi="宋体"/>
                <w:sz w:val="18"/>
              </w:rPr>
              <w:t>**v5.6**</w:t>
            </w:r>
          </w:p>
        </w:tc>
      </w:tr>
    </w:tbl>
    <w:p w14:paraId="61E29142" w14:textId="77777777" w:rsidR="009249A2" w:rsidRPr="00313AC3" w:rsidRDefault="00000000" w:rsidP="00313AC3">
      <w:pPr>
        <w:pStyle w:val="b63ee27f-4cf3-414c-9275-d88e3f90795e"/>
      </w:pPr>
      <w:r w:rsidRPr="00313AC3">
        <w:t>3.6.1 异常值检测（v5.6 新增）</w:t>
      </w:r>
    </w:p>
    <w:p w14:paraId="4BEB7E85" w14:textId="77777777" w:rsidR="009249A2" w:rsidRPr="00313AC3" w:rsidRDefault="00000000">
      <w:pPr>
        <w:rPr>
          <w:rFonts w:ascii="宋体" w:eastAsia="宋体" w:hAnsi="宋体"/>
          <w:lang w:eastAsia="zh-CN"/>
        </w:rPr>
      </w:pPr>
      <w:r w:rsidRPr="00313AC3">
        <w:rPr>
          <w:rFonts w:ascii="宋体" w:eastAsia="宋体" w:hAnsi="宋体"/>
          <w:lang w:eastAsia="zh-CN"/>
        </w:rPr>
        <w:t>对融合结果的数值</w:t>
      </w:r>
      <w:proofErr w:type="gramStart"/>
      <w:r w:rsidRPr="00313AC3">
        <w:rPr>
          <w:rFonts w:ascii="宋体" w:eastAsia="宋体" w:hAnsi="宋体"/>
          <w:lang w:eastAsia="zh-CN"/>
        </w:rPr>
        <w:t>型列进行</w:t>
      </w:r>
      <w:proofErr w:type="gramEnd"/>
      <w:r w:rsidRPr="00313AC3">
        <w:rPr>
          <w:rFonts w:ascii="宋体" w:eastAsia="宋体" w:hAnsi="宋体"/>
          <w:lang w:eastAsia="zh-CN"/>
        </w:rPr>
        <w:t>基于四分位距（IQR）的异常值检测：</w:t>
      </w:r>
    </w:p>
    <w:p w14:paraId="2461A396" w14:textId="77777777" w:rsidR="009249A2" w:rsidRPr="00313AC3" w:rsidRDefault="00000000">
      <w:pPr>
        <w:spacing w:before="120"/>
        <w:ind w:left="567"/>
        <w:rPr>
          <w:rFonts w:ascii="宋体" w:eastAsia="宋体" w:hAnsi="宋体"/>
        </w:rPr>
      </w:pPr>
      <w:proofErr w:type="spellStart"/>
      <w:r w:rsidRPr="00313AC3">
        <w:rPr>
          <w:rFonts w:ascii="宋体" w:eastAsia="宋体" w:hAnsi="宋体"/>
          <w:color w:val="333333"/>
          <w:sz w:val="17"/>
        </w:rPr>
        <w:t>算法</w:t>
      </w:r>
      <w:proofErr w:type="spellEnd"/>
      <w:r w:rsidRPr="00313AC3">
        <w:rPr>
          <w:rFonts w:ascii="宋体" w:eastAsia="宋体" w:hAnsi="宋体"/>
          <w:color w:val="333333"/>
          <w:sz w:val="17"/>
        </w:rPr>
        <w:t>:</w:t>
      </w:r>
      <w:r w:rsidRPr="00313AC3">
        <w:rPr>
          <w:rFonts w:ascii="宋体" w:eastAsia="宋体" w:hAnsi="宋体"/>
          <w:color w:val="333333"/>
          <w:sz w:val="17"/>
        </w:rPr>
        <w:br/>
        <w:t xml:space="preserve">1. </w:t>
      </w:r>
      <w:proofErr w:type="spellStart"/>
      <w:r w:rsidRPr="00313AC3">
        <w:rPr>
          <w:rFonts w:ascii="宋体" w:eastAsia="宋体" w:hAnsi="宋体"/>
          <w:color w:val="333333"/>
          <w:sz w:val="17"/>
        </w:rPr>
        <w:t>对每个数值列</w:t>
      </w:r>
      <w:proofErr w:type="spellEnd"/>
      <w:r w:rsidRPr="00313AC3">
        <w:rPr>
          <w:rFonts w:ascii="宋体" w:eastAsia="宋体" w:hAnsi="宋体"/>
          <w:color w:val="333333"/>
          <w:sz w:val="17"/>
        </w:rPr>
        <w:t xml:space="preserve"> col:</w:t>
      </w:r>
      <w:r w:rsidRPr="00313AC3">
        <w:rPr>
          <w:rFonts w:ascii="宋体" w:eastAsia="宋体" w:hAnsi="宋体"/>
          <w:color w:val="333333"/>
          <w:sz w:val="17"/>
        </w:rPr>
        <w:br/>
        <w:t xml:space="preserve"> Q1 = </w:t>
      </w:r>
      <w:proofErr w:type="gramStart"/>
      <w:r w:rsidRPr="00313AC3">
        <w:rPr>
          <w:rFonts w:ascii="宋体" w:eastAsia="宋体" w:hAnsi="宋体"/>
          <w:color w:val="333333"/>
          <w:sz w:val="17"/>
        </w:rPr>
        <w:t>col.quantile</w:t>
      </w:r>
      <w:proofErr w:type="gramEnd"/>
      <w:r w:rsidRPr="00313AC3">
        <w:rPr>
          <w:rFonts w:ascii="宋体" w:eastAsia="宋体" w:hAnsi="宋体"/>
          <w:color w:val="333333"/>
          <w:sz w:val="17"/>
        </w:rPr>
        <w:t>(0.25)</w:t>
      </w:r>
      <w:r w:rsidRPr="00313AC3">
        <w:rPr>
          <w:rFonts w:ascii="宋体" w:eastAsia="宋体" w:hAnsi="宋体"/>
          <w:color w:val="333333"/>
          <w:sz w:val="17"/>
        </w:rPr>
        <w:br/>
        <w:t xml:space="preserve"> Q3 = col.quantile(0.75)</w:t>
      </w:r>
      <w:r w:rsidRPr="00313AC3">
        <w:rPr>
          <w:rFonts w:ascii="宋体" w:eastAsia="宋体" w:hAnsi="宋体"/>
          <w:color w:val="333333"/>
          <w:sz w:val="17"/>
        </w:rPr>
        <w:br/>
        <w:t xml:space="preserve"> IQR = Q3 - Q1</w:t>
      </w:r>
      <w:r w:rsidRPr="00313AC3">
        <w:rPr>
          <w:rFonts w:ascii="宋体" w:eastAsia="宋体" w:hAnsi="宋体"/>
          <w:color w:val="333333"/>
          <w:sz w:val="17"/>
        </w:rPr>
        <w:br/>
        <w:t>2. 若 IQR &gt; 0:</w:t>
      </w:r>
      <w:r w:rsidRPr="00313AC3">
        <w:rPr>
          <w:rFonts w:ascii="宋体" w:eastAsia="宋体" w:hAnsi="宋体"/>
          <w:color w:val="333333"/>
          <w:sz w:val="17"/>
        </w:rPr>
        <w:br/>
        <w:t xml:space="preserve"> lower_bound = Q1 - 3.0 × IQR</w:t>
      </w:r>
      <w:r w:rsidRPr="00313AC3">
        <w:rPr>
          <w:rFonts w:ascii="宋体" w:eastAsia="宋体" w:hAnsi="宋体"/>
          <w:color w:val="333333"/>
          <w:sz w:val="17"/>
        </w:rPr>
        <w:br/>
        <w:t xml:space="preserve"> upper_bound = Q3 + 3.0 × IQR</w:t>
      </w:r>
      <w:r w:rsidRPr="00313AC3">
        <w:rPr>
          <w:rFonts w:ascii="宋体" w:eastAsia="宋体" w:hAnsi="宋体"/>
          <w:color w:val="333333"/>
          <w:sz w:val="17"/>
        </w:rPr>
        <w:br/>
        <w:t xml:space="preserve"> outlier_count = </w:t>
      </w:r>
      <w:proofErr w:type="gramStart"/>
      <w:r w:rsidRPr="00313AC3">
        <w:rPr>
          <w:rFonts w:ascii="宋体" w:eastAsia="宋体" w:hAnsi="宋体"/>
          <w:color w:val="333333"/>
          <w:sz w:val="17"/>
        </w:rPr>
        <w:t>count(</w:t>
      </w:r>
      <w:proofErr w:type="gramEnd"/>
      <w:r w:rsidRPr="00313AC3">
        <w:rPr>
          <w:rFonts w:ascii="宋体" w:eastAsia="宋体" w:hAnsi="宋体"/>
          <w:color w:val="333333"/>
          <w:sz w:val="17"/>
        </w:rPr>
        <w:t>values outside bounds)</w:t>
      </w:r>
      <w:r w:rsidRPr="00313AC3">
        <w:rPr>
          <w:rFonts w:ascii="宋体" w:eastAsia="宋体" w:hAnsi="宋体"/>
          <w:color w:val="333333"/>
          <w:sz w:val="17"/>
        </w:rPr>
        <w:br/>
        <w:t>3. 若 outlier_count &gt; 0: 记录警告 + 扣 0.05 分</w:t>
      </w:r>
      <w:r w:rsidRPr="00313AC3">
        <w:rPr>
          <w:rFonts w:ascii="宋体" w:eastAsia="宋体" w:hAnsi="宋体"/>
          <w:color w:val="333333"/>
          <w:sz w:val="17"/>
        </w:rPr>
        <w:br/>
      </w:r>
      <w:r w:rsidRPr="00313AC3">
        <w:rPr>
          <w:rFonts w:ascii="宋体" w:eastAsia="宋体" w:hAnsi="宋体"/>
          <w:color w:val="333333"/>
          <w:sz w:val="17"/>
        </w:rPr>
        <w:br/>
        <w:t>阈值说明: 使用 3.0 × IQR（而非常用的 1.5 × IQR）以降低假阳性，</w:t>
      </w:r>
      <w:r w:rsidRPr="00313AC3">
        <w:rPr>
          <w:rFonts w:ascii="宋体" w:eastAsia="宋体" w:hAnsi="宋体"/>
          <w:color w:val="333333"/>
          <w:sz w:val="17"/>
        </w:rPr>
        <w:br/>
        <w:t xml:space="preserve"> 仅标记极端异常值，适配GIS数据的高方差特征。</w:t>
      </w:r>
    </w:p>
    <w:p w14:paraId="50CD8137" w14:textId="77777777" w:rsidR="009249A2" w:rsidRPr="00313AC3" w:rsidRDefault="00000000">
      <w:pPr>
        <w:pStyle w:val="31"/>
        <w:rPr>
          <w:rFonts w:ascii="宋体" w:eastAsia="宋体" w:hAnsi="宋体"/>
          <w:lang w:eastAsia="zh-CN"/>
        </w:rPr>
      </w:pPr>
      <w:r w:rsidRPr="00313AC3">
        <w:rPr>
          <w:rFonts w:ascii="宋体" w:eastAsia="宋体" w:hAnsi="宋体"/>
          <w:lang w:eastAsia="zh-CN"/>
        </w:rPr>
        <w:t>3.6.2 微面多边形检测（v5.6 新增）</w:t>
      </w:r>
    </w:p>
    <w:p w14:paraId="76E2FF02" w14:textId="77777777" w:rsidR="009249A2" w:rsidRPr="00313AC3" w:rsidRDefault="00000000">
      <w:pPr>
        <w:rPr>
          <w:rFonts w:ascii="宋体" w:eastAsia="宋体" w:hAnsi="宋体"/>
        </w:rPr>
      </w:pPr>
      <w:proofErr w:type="spellStart"/>
      <w:r w:rsidRPr="00313AC3">
        <w:rPr>
          <w:rFonts w:ascii="宋体" w:eastAsia="宋体" w:hAnsi="宋体"/>
        </w:rPr>
        <w:t>检测融合过程中可能产生的碎片多边形（sliver</w:t>
      </w:r>
      <w:proofErr w:type="spellEnd"/>
      <w:r w:rsidRPr="00313AC3">
        <w:rPr>
          <w:rFonts w:ascii="宋体" w:eastAsia="宋体" w:hAnsi="宋体"/>
        </w:rPr>
        <w:t xml:space="preserve"> polygons）：</w:t>
      </w:r>
    </w:p>
    <w:p w14:paraId="7D5DDC5F" w14:textId="77777777" w:rsidR="009249A2" w:rsidRPr="00313AC3" w:rsidRDefault="00000000">
      <w:pPr>
        <w:spacing w:before="120"/>
        <w:ind w:left="567"/>
        <w:rPr>
          <w:rFonts w:ascii="宋体" w:eastAsia="宋体" w:hAnsi="宋体"/>
        </w:rPr>
      </w:pPr>
      <w:r w:rsidRPr="00313AC3">
        <w:rPr>
          <w:rFonts w:ascii="宋体" w:eastAsia="宋体" w:hAnsi="宋体"/>
          <w:color w:val="333333"/>
          <w:sz w:val="17"/>
        </w:rPr>
        <w:t>算法:</w:t>
      </w:r>
      <w:r w:rsidRPr="00313AC3">
        <w:rPr>
          <w:rFonts w:ascii="宋体" w:eastAsia="宋体" w:hAnsi="宋体"/>
          <w:color w:val="333333"/>
          <w:sz w:val="17"/>
        </w:rPr>
        <w:br/>
        <w:t>1. 计算所有面要素的面积</w:t>
      </w:r>
      <w:r w:rsidRPr="00313AC3">
        <w:rPr>
          <w:rFonts w:ascii="宋体" w:eastAsia="宋体" w:hAnsi="宋体"/>
          <w:color w:val="333333"/>
          <w:sz w:val="17"/>
        </w:rPr>
        <w:br/>
        <w:t>2. 计算中位面积 median_area</w:t>
      </w:r>
      <w:r w:rsidRPr="00313AC3">
        <w:rPr>
          <w:rFonts w:ascii="宋体" w:eastAsia="宋体" w:hAnsi="宋体"/>
          <w:color w:val="333333"/>
          <w:sz w:val="17"/>
        </w:rPr>
        <w:br/>
        <w:t>3. 阈值 = median_area × 0.001</w:t>
      </w:r>
      <w:r w:rsidRPr="00313AC3">
        <w:rPr>
          <w:rFonts w:ascii="宋体" w:eastAsia="宋体" w:hAnsi="宋体"/>
          <w:color w:val="333333"/>
          <w:sz w:val="17"/>
        </w:rPr>
        <w:br/>
        <w:t>4. 统计面积 &lt; 阈值的要素比例</w:t>
      </w:r>
      <w:r w:rsidRPr="00313AC3">
        <w:rPr>
          <w:rFonts w:ascii="宋体" w:eastAsia="宋体" w:hAnsi="宋体"/>
          <w:color w:val="333333"/>
          <w:sz w:val="17"/>
        </w:rPr>
        <w:br/>
        <w:t>5. 若比例 &gt; 0: 记录警告 + 扣 0.05 分</w:t>
      </w:r>
      <w:r w:rsidRPr="00313AC3">
        <w:rPr>
          <w:rFonts w:ascii="宋体" w:eastAsia="宋体" w:hAnsi="宋体"/>
          <w:color w:val="333333"/>
          <w:sz w:val="17"/>
        </w:rPr>
        <w:br/>
      </w:r>
      <w:r w:rsidRPr="00313AC3">
        <w:rPr>
          <w:rFonts w:ascii="宋体" w:eastAsia="宋体" w:hAnsi="宋体"/>
          <w:color w:val="333333"/>
          <w:sz w:val="17"/>
        </w:rPr>
        <w:br/>
        <w:t>场景: 空间叠置(overlay)和空间连接(spatial_join)可能在</w:t>
      </w:r>
      <w:r w:rsidRPr="00313AC3">
        <w:rPr>
          <w:rFonts w:ascii="宋体" w:eastAsia="宋体" w:hAnsi="宋体"/>
          <w:color w:val="333333"/>
          <w:sz w:val="17"/>
        </w:rPr>
        <w:br/>
        <w:t xml:space="preserve"> 多边形边界处产生极小碎片，需提醒用户清理。</w:t>
      </w:r>
    </w:p>
    <w:p w14:paraId="14DC110A" w14:textId="77777777" w:rsidR="009249A2" w:rsidRPr="00313AC3" w:rsidRDefault="00000000">
      <w:pPr>
        <w:pStyle w:val="31"/>
        <w:rPr>
          <w:rFonts w:ascii="宋体" w:eastAsia="宋体" w:hAnsi="宋体"/>
          <w:lang w:eastAsia="zh-CN"/>
        </w:rPr>
      </w:pPr>
      <w:r w:rsidRPr="00313AC3">
        <w:rPr>
          <w:rFonts w:ascii="宋体" w:eastAsia="宋体" w:hAnsi="宋体"/>
          <w:lang w:eastAsia="zh-CN"/>
        </w:rPr>
        <w:t>3.6.3 详细质量报告（v5.6 新增）</w:t>
      </w:r>
    </w:p>
    <w:p w14:paraId="59866F18" w14:textId="77777777" w:rsidR="009249A2" w:rsidRPr="00313AC3" w:rsidRDefault="00000000">
      <w:pPr>
        <w:rPr>
          <w:rFonts w:ascii="宋体" w:eastAsia="宋体" w:hAnsi="宋体"/>
        </w:rPr>
      </w:pPr>
      <w:r w:rsidRPr="00313AC3">
        <w:rPr>
          <w:rFonts w:ascii="宋体" w:eastAsia="宋体" w:hAnsi="宋体"/>
        </w:rPr>
        <w:t>的 `</w:t>
      </w:r>
      <w:proofErr w:type="spellStart"/>
      <w:r w:rsidRPr="00313AC3">
        <w:rPr>
          <w:rFonts w:ascii="宋体" w:eastAsia="宋体" w:hAnsi="宋体"/>
        </w:rPr>
        <w:t>validate_</w:t>
      </w:r>
      <w:proofErr w:type="gramStart"/>
      <w:r w:rsidRPr="00313AC3">
        <w:rPr>
          <w:rFonts w:ascii="宋体" w:eastAsia="宋体" w:hAnsi="宋体"/>
        </w:rPr>
        <w:t>quality</w:t>
      </w:r>
      <w:proofErr w:type="spellEnd"/>
      <w:r w:rsidRPr="00313AC3">
        <w:rPr>
          <w:rFonts w:ascii="宋体" w:eastAsia="宋体" w:hAnsi="宋体"/>
        </w:rPr>
        <w:t>(</w:t>
      </w:r>
      <w:proofErr w:type="gramEnd"/>
      <w:r w:rsidRPr="00313AC3">
        <w:rPr>
          <w:rFonts w:ascii="宋体" w:eastAsia="宋体" w:hAnsi="宋体"/>
        </w:rPr>
        <w:t xml:space="preserve">)` </w:t>
      </w:r>
      <w:proofErr w:type="spellStart"/>
      <w:r w:rsidRPr="00313AC3">
        <w:rPr>
          <w:rFonts w:ascii="宋体" w:eastAsia="宋体" w:hAnsi="宋体"/>
        </w:rPr>
        <w:t>返回结构从</w:t>
      </w:r>
      <w:proofErr w:type="spellEnd"/>
      <w:r w:rsidRPr="00313AC3">
        <w:rPr>
          <w:rFonts w:ascii="宋体" w:eastAsia="宋体" w:hAnsi="宋体"/>
        </w:rPr>
        <w:t xml:space="preserve"> `{score, warnings}` 扩展为 `{score, warnings, details}`：</w:t>
      </w:r>
    </w:p>
    <w:p w14:paraId="1560C9FB" w14:textId="77777777" w:rsidR="009249A2" w:rsidRPr="00313AC3" w:rsidRDefault="00000000">
      <w:pPr>
        <w:spacing w:before="120"/>
        <w:ind w:left="567"/>
        <w:rPr>
          <w:rFonts w:ascii="宋体" w:eastAsia="宋体" w:hAnsi="宋体"/>
        </w:rPr>
      </w:pPr>
      <w:r w:rsidRPr="00313AC3">
        <w:rPr>
          <w:rFonts w:ascii="宋体" w:eastAsia="宋体" w:hAnsi="宋体"/>
          <w:color w:val="333333"/>
          <w:sz w:val="17"/>
        </w:rPr>
        <w:lastRenderedPageBreak/>
        <w:t>details = {</w:t>
      </w:r>
      <w:r w:rsidRPr="00313AC3">
        <w:rPr>
          <w:rFonts w:ascii="宋体" w:eastAsia="宋体" w:hAnsi="宋体"/>
          <w:color w:val="333333"/>
          <w:sz w:val="17"/>
        </w:rPr>
        <w:br/>
        <w:t xml:space="preserve"> "null_rates": {col: pct for col in columns}, # 逐列空值率</w:t>
      </w:r>
      <w:r w:rsidRPr="00313AC3">
        <w:rPr>
          <w:rFonts w:ascii="宋体" w:eastAsia="宋体" w:hAnsi="宋体"/>
          <w:color w:val="333333"/>
          <w:sz w:val="17"/>
        </w:rPr>
        <w:br/>
        <w:t xml:space="preserve"> "outlier_columns": ["col1", "col2"], # 存在异常值的列</w:t>
      </w:r>
      <w:r w:rsidRPr="00313AC3">
        <w:rPr>
          <w:rFonts w:ascii="宋体" w:eastAsia="宋体" w:hAnsi="宋体"/>
          <w:color w:val="333333"/>
          <w:sz w:val="17"/>
        </w:rPr>
        <w:br/>
        <w:t xml:space="preserve"> "micro_polygon_pct": 0.02, # 微面多边形比例</w:t>
      </w:r>
      <w:r w:rsidRPr="00313AC3">
        <w:rPr>
          <w:rFonts w:ascii="宋体" w:eastAsia="宋体" w:hAnsi="宋体"/>
          <w:color w:val="333333"/>
          <w:sz w:val="17"/>
        </w:rPr>
        <w:br/>
        <w:t xml:space="preserve"> "column_completeness": 0.85, # 列完整性比率</w:t>
      </w:r>
      <w:r w:rsidRPr="00313AC3">
        <w:rPr>
          <w:rFonts w:ascii="宋体" w:eastAsia="宋体" w:hAnsi="宋体"/>
          <w:color w:val="333333"/>
          <w:sz w:val="17"/>
        </w:rPr>
        <w:br/>
        <w:t xml:space="preserve"> "total_columns": 15, # 总列数</w:t>
      </w:r>
      <w:r w:rsidRPr="00313AC3">
        <w:rPr>
          <w:rFonts w:ascii="宋体" w:eastAsia="宋体" w:hAnsi="宋体"/>
          <w:color w:val="333333"/>
          <w:sz w:val="17"/>
        </w:rPr>
        <w:br/>
        <w:t xml:space="preserve"> "source_column_sum": 18, # 源列数之和</w:t>
      </w:r>
      <w:r w:rsidRPr="00313AC3">
        <w:rPr>
          <w:rFonts w:ascii="宋体" w:eastAsia="宋体" w:hAnsi="宋体"/>
          <w:color w:val="333333"/>
          <w:sz w:val="17"/>
        </w:rPr>
        <w:br/>
        <w:t>}</w:t>
      </w:r>
    </w:p>
    <w:p w14:paraId="3D3168FE" w14:textId="77777777" w:rsidR="009249A2" w:rsidRPr="00313AC3" w:rsidRDefault="00000000" w:rsidP="00313AC3">
      <w:pPr>
        <w:pStyle w:val="71e7dc79-1ff7-45e8-997d-0ebda3762b91"/>
      </w:pPr>
      <w:r w:rsidRPr="00313AC3">
        <w:t>3.7 自动单位检测与转换（v5.6 新增）</w:t>
      </w:r>
    </w:p>
    <w:p w14:paraId="2B95A4B4" w14:textId="77777777" w:rsidR="009249A2" w:rsidRPr="00313AC3" w:rsidRDefault="00000000">
      <w:pPr>
        <w:rPr>
          <w:rFonts w:ascii="宋体" w:eastAsia="宋体" w:hAnsi="宋体"/>
          <w:lang w:eastAsia="zh-CN"/>
        </w:rPr>
      </w:pPr>
      <w:r w:rsidRPr="00313AC3">
        <w:rPr>
          <w:rFonts w:ascii="宋体" w:eastAsia="宋体" w:hAnsi="宋体"/>
          <w:lang w:eastAsia="zh-CN"/>
        </w:rPr>
        <w:t>在语义对齐阶段（Stage 3）新增了自动单位检测与转换功能，解决了同一属性因使用不同度量单位而导致数值不可比的问题。</w:t>
      </w:r>
    </w:p>
    <w:p w14:paraId="26DC4B5C" w14:textId="77777777" w:rsidR="009249A2" w:rsidRPr="00313AC3" w:rsidRDefault="00000000">
      <w:pPr>
        <w:pStyle w:val="31"/>
        <w:rPr>
          <w:rFonts w:ascii="宋体" w:eastAsia="宋体" w:hAnsi="宋体"/>
          <w:lang w:eastAsia="zh-CN"/>
        </w:rPr>
      </w:pPr>
      <w:r w:rsidRPr="00313AC3">
        <w:rPr>
          <w:rFonts w:ascii="宋体" w:eastAsia="宋体" w:hAnsi="宋体"/>
          <w:lang w:eastAsia="zh-CN"/>
        </w:rPr>
        <w:t>3.7.1 单位检测</w:t>
      </w:r>
    </w:p>
    <w:p w14:paraId="6C43C436" w14:textId="77777777" w:rsidR="009249A2" w:rsidRPr="00313AC3" w:rsidRDefault="00000000">
      <w:pPr>
        <w:rPr>
          <w:rFonts w:ascii="宋体" w:eastAsia="宋体" w:hAnsi="宋体"/>
          <w:lang w:eastAsia="zh-CN"/>
        </w:rPr>
      </w:pPr>
      <w:r w:rsidRPr="00313AC3">
        <w:rPr>
          <w:rFonts w:ascii="宋体" w:eastAsia="宋体" w:hAnsi="宋体"/>
          <w:lang w:eastAsia="zh-CN"/>
        </w:rPr>
        <w:t>通过列名的后缀模式匹配识别度量单位：</w:t>
      </w:r>
    </w:p>
    <w:p w14:paraId="7ECB49DE" w14:textId="77777777" w:rsidR="009249A2" w:rsidRPr="00313AC3" w:rsidRDefault="00000000">
      <w:pPr>
        <w:spacing w:before="120"/>
        <w:ind w:left="567"/>
        <w:rPr>
          <w:rFonts w:ascii="宋体" w:eastAsia="宋体" w:hAnsi="宋体"/>
        </w:rPr>
      </w:pPr>
      <w:r w:rsidRPr="00313AC3">
        <w:rPr>
          <w:rFonts w:ascii="宋体" w:eastAsia="宋体" w:hAnsi="宋体"/>
          <w:color w:val="333333"/>
          <w:sz w:val="17"/>
        </w:rPr>
        <w:t>UNIT_PATTERNS = {</w:t>
      </w:r>
      <w:r w:rsidRPr="00313AC3">
        <w:rPr>
          <w:rFonts w:ascii="宋体" w:eastAsia="宋体" w:hAnsi="宋体"/>
          <w:color w:val="333333"/>
          <w:sz w:val="17"/>
        </w:rPr>
        <w:br/>
        <w:t xml:space="preserve"> r"_(m2|sqm|平方米)$": "m2",</w:t>
      </w:r>
      <w:r w:rsidRPr="00313AC3">
        <w:rPr>
          <w:rFonts w:ascii="宋体" w:eastAsia="宋体" w:hAnsi="宋体"/>
          <w:color w:val="333333"/>
          <w:sz w:val="17"/>
        </w:rPr>
        <w:br/>
        <w:t xml:space="preserve"> r"_(mu|亩)$": "mu",</w:t>
      </w:r>
      <w:r w:rsidRPr="00313AC3">
        <w:rPr>
          <w:rFonts w:ascii="宋体" w:eastAsia="宋体" w:hAnsi="宋体"/>
          <w:color w:val="333333"/>
          <w:sz w:val="17"/>
        </w:rPr>
        <w:br/>
        <w:t xml:space="preserve"> r"_(ha|hectare|公顷)$": "ha",</w:t>
      </w:r>
      <w:r w:rsidRPr="00313AC3">
        <w:rPr>
          <w:rFonts w:ascii="宋体" w:eastAsia="宋体" w:hAnsi="宋体"/>
          <w:color w:val="333333"/>
          <w:sz w:val="17"/>
        </w:rPr>
        <w:br/>
        <w:t xml:space="preserve"> r"_(km2|sqkm|平方公里)$": "km2",</w:t>
      </w:r>
      <w:r w:rsidRPr="00313AC3">
        <w:rPr>
          <w:rFonts w:ascii="宋体" w:eastAsia="宋体" w:hAnsi="宋体"/>
          <w:color w:val="333333"/>
          <w:sz w:val="17"/>
        </w:rPr>
        <w:br/>
        <w:t xml:space="preserve"> r"_(m|meter|米)$": "m",</w:t>
      </w:r>
      <w:r w:rsidRPr="00313AC3">
        <w:rPr>
          <w:rFonts w:ascii="宋体" w:eastAsia="宋体" w:hAnsi="宋体"/>
          <w:color w:val="333333"/>
          <w:sz w:val="17"/>
        </w:rPr>
        <w:br/>
        <w:t xml:space="preserve"> r"_(km|千米|公里)$": "km",</w:t>
      </w:r>
      <w:r w:rsidRPr="00313AC3">
        <w:rPr>
          <w:rFonts w:ascii="宋体" w:eastAsia="宋体" w:hAnsi="宋体"/>
          <w:color w:val="333333"/>
          <w:sz w:val="17"/>
        </w:rPr>
        <w:br/>
        <w:t xml:space="preserve"> r"_(deg|degree|度)$": "deg",</w:t>
      </w:r>
      <w:r w:rsidRPr="00313AC3">
        <w:rPr>
          <w:rFonts w:ascii="宋体" w:eastAsia="宋体" w:hAnsi="宋体"/>
          <w:color w:val="333333"/>
          <w:sz w:val="17"/>
        </w:rPr>
        <w:br/>
        <w:t>}</w:t>
      </w:r>
    </w:p>
    <w:p w14:paraId="57DDCC66" w14:textId="77777777" w:rsidR="009249A2" w:rsidRPr="00313AC3" w:rsidRDefault="00000000">
      <w:pPr>
        <w:rPr>
          <w:rFonts w:ascii="宋体" w:eastAsia="宋体" w:hAnsi="宋体"/>
        </w:rPr>
      </w:pPr>
      <w:r w:rsidRPr="00313AC3">
        <w:rPr>
          <w:rFonts w:ascii="宋体" w:eastAsia="宋体" w:hAnsi="宋体"/>
        </w:rPr>
        <w:t>`_detect_unit(column_name)` 函数返回 `(base_name, unit)` 元组。例如 `area_m2` → `("area", "m2")`，`slope_deg` → `("slope", "deg")`。</w:t>
      </w:r>
    </w:p>
    <w:p w14:paraId="72F73D8B" w14:textId="77777777" w:rsidR="009249A2" w:rsidRPr="00313AC3" w:rsidRDefault="00000000">
      <w:pPr>
        <w:pStyle w:val="31"/>
        <w:rPr>
          <w:rFonts w:ascii="宋体" w:eastAsia="宋体" w:hAnsi="宋体"/>
          <w:lang w:eastAsia="zh-CN"/>
        </w:rPr>
      </w:pPr>
      <w:r w:rsidRPr="00313AC3">
        <w:rPr>
          <w:rFonts w:ascii="宋体" w:eastAsia="宋体" w:hAnsi="宋体"/>
          <w:lang w:eastAsia="zh-CN"/>
        </w:rPr>
        <w:t>3.7.2 单位转换</w:t>
      </w:r>
    </w:p>
    <w:p w14:paraId="1200EB32" w14:textId="77777777" w:rsidR="009249A2" w:rsidRPr="00313AC3" w:rsidRDefault="00000000">
      <w:pPr>
        <w:rPr>
          <w:rFonts w:ascii="宋体" w:eastAsia="宋体" w:hAnsi="宋体"/>
          <w:lang w:eastAsia="zh-CN"/>
        </w:rPr>
      </w:pPr>
      <w:r w:rsidRPr="00313AC3">
        <w:rPr>
          <w:rFonts w:ascii="宋体" w:eastAsia="宋体" w:hAnsi="宋体"/>
          <w:lang w:eastAsia="zh-CN"/>
        </w:rPr>
        <w:t>当字段匹配的第三层（单位感知匹配）发现</w:t>
      </w:r>
      <w:proofErr w:type="gramStart"/>
      <w:r w:rsidRPr="00313AC3">
        <w:rPr>
          <w:rFonts w:ascii="宋体" w:eastAsia="宋体" w:hAnsi="宋体"/>
          <w:lang w:eastAsia="zh-CN"/>
        </w:rPr>
        <w:t>两列基名相同</w:t>
      </w:r>
      <w:proofErr w:type="gramEnd"/>
      <w:r w:rsidRPr="00313AC3">
        <w:rPr>
          <w:rFonts w:ascii="宋体" w:eastAsia="宋体" w:hAnsi="宋体"/>
          <w:lang w:eastAsia="zh-CN"/>
        </w:rPr>
        <w:t>但单位不同时，自动应用转换因子：</w:t>
      </w:r>
    </w:p>
    <w:p w14:paraId="484B8DA4" w14:textId="77777777" w:rsidR="009249A2" w:rsidRPr="00313AC3" w:rsidRDefault="00000000">
      <w:pPr>
        <w:spacing w:before="120"/>
        <w:ind w:left="567"/>
        <w:rPr>
          <w:rFonts w:ascii="宋体" w:eastAsia="宋体" w:hAnsi="宋体"/>
        </w:rPr>
      </w:pPr>
      <w:r w:rsidRPr="00313AC3">
        <w:rPr>
          <w:rFonts w:ascii="宋体" w:eastAsia="宋体" w:hAnsi="宋体"/>
          <w:color w:val="333333"/>
          <w:sz w:val="17"/>
        </w:rPr>
        <w:t>UNIT_CONVERSIONS = {</w:t>
      </w:r>
      <w:r w:rsidRPr="00313AC3">
        <w:rPr>
          <w:rFonts w:ascii="宋体" w:eastAsia="宋体" w:hAnsi="宋体"/>
          <w:color w:val="333333"/>
          <w:sz w:val="17"/>
        </w:rPr>
        <w:br/>
        <w:t xml:space="preserve"> ("m2", "mu"): 1 / 666.67, # 平方米 → 亩</w:t>
      </w:r>
      <w:r w:rsidRPr="00313AC3">
        <w:rPr>
          <w:rFonts w:ascii="宋体" w:eastAsia="宋体" w:hAnsi="宋体"/>
          <w:color w:val="333333"/>
          <w:sz w:val="17"/>
        </w:rPr>
        <w:br/>
        <w:t xml:space="preserve"> ("mu", "m2"): 666.67, # 亩 → 平方米</w:t>
      </w:r>
      <w:r w:rsidRPr="00313AC3">
        <w:rPr>
          <w:rFonts w:ascii="宋体" w:eastAsia="宋体" w:hAnsi="宋体"/>
          <w:color w:val="333333"/>
          <w:sz w:val="17"/>
        </w:rPr>
        <w:br/>
        <w:t xml:space="preserve"> ("mu", "ha"): 1 / 15.0, # 亩 → 公顷</w:t>
      </w:r>
      <w:r w:rsidRPr="00313AC3">
        <w:rPr>
          <w:rFonts w:ascii="宋体" w:eastAsia="宋体" w:hAnsi="宋体"/>
          <w:color w:val="333333"/>
          <w:sz w:val="17"/>
        </w:rPr>
        <w:br/>
        <w:t xml:space="preserve"> ("ha", "mu"): 15.0, # 公顷 → 亩</w:t>
      </w:r>
      <w:r w:rsidRPr="00313AC3">
        <w:rPr>
          <w:rFonts w:ascii="宋体" w:eastAsia="宋体" w:hAnsi="宋体"/>
          <w:color w:val="333333"/>
          <w:sz w:val="17"/>
        </w:rPr>
        <w:br/>
        <w:t xml:space="preserve"> ("m2", "ha"): 1 / 10000.0, # 平方米 → 公顷</w:t>
      </w:r>
      <w:r w:rsidRPr="00313AC3">
        <w:rPr>
          <w:rFonts w:ascii="宋体" w:eastAsia="宋体" w:hAnsi="宋体"/>
          <w:color w:val="333333"/>
          <w:sz w:val="17"/>
        </w:rPr>
        <w:br/>
        <w:t xml:space="preserve"> ("ha", "m2"): 10000.0, # 公顷 → 平方米</w:t>
      </w:r>
      <w:r w:rsidRPr="00313AC3">
        <w:rPr>
          <w:rFonts w:ascii="宋体" w:eastAsia="宋体" w:hAnsi="宋体"/>
          <w:color w:val="333333"/>
          <w:sz w:val="17"/>
        </w:rPr>
        <w:br/>
        <w:t xml:space="preserve"> ("m", "km"): 1 / 1000.0, # 米 → 千米</w:t>
      </w:r>
      <w:r w:rsidRPr="00313AC3">
        <w:rPr>
          <w:rFonts w:ascii="宋体" w:eastAsia="宋体" w:hAnsi="宋体"/>
          <w:color w:val="333333"/>
          <w:sz w:val="17"/>
        </w:rPr>
        <w:br/>
        <w:t xml:space="preserve"> ("km", "m"): 1000.0, # 千米 → 米</w:t>
      </w:r>
      <w:r w:rsidRPr="00313AC3">
        <w:rPr>
          <w:rFonts w:ascii="宋体" w:eastAsia="宋体" w:hAnsi="宋体"/>
          <w:color w:val="333333"/>
          <w:sz w:val="17"/>
        </w:rPr>
        <w:br/>
      </w:r>
      <w:r w:rsidRPr="00313AC3">
        <w:rPr>
          <w:rFonts w:ascii="宋体" w:eastAsia="宋体" w:hAnsi="宋体"/>
          <w:color w:val="333333"/>
          <w:sz w:val="17"/>
        </w:rPr>
        <w:lastRenderedPageBreak/>
        <w:t xml:space="preserve"> ("m2", "km2"): 1 / 1000000.0, # 平方米 → 平方千米</w:t>
      </w:r>
      <w:r w:rsidRPr="00313AC3">
        <w:rPr>
          <w:rFonts w:ascii="宋体" w:eastAsia="宋体" w:hAnsi="宋体"/>
          <w:color w:val="333333"/>
          <w:sz w:val="17"/>
        </w:rPr>
        <w:br/>
        <w:t xml:space="preserve"> ("km2", "m2"): 1000000.0, # 平方千米 → 平方米</w:t>
      </w:r>
      <w:r w:rsidRPr="00313AC3">
        <w:rPr>
          <w:rFonts w:ascii="宋体" w:eastAsia="宋体" w:hAnsi="宋体"/>
          <w:color w:val="333333"/>
          <w:sz w:val="17"/>
        </w:rPr>
        <w:br/>
        <w:t>}</w:t>
      </w:r>
    </w:p>
    <w:p w14:paraId="1585BA6D" w14:textId="77777777" w:rsidR="009249A2" w:rsidRPr="00313AC3" w:rsidRDefault="00000000">
      <w:pPr>
        <w:rPr>
          <w:rFonts w:ascii="宋体" w:eastAsia="宋体" w:hAnsi="宋体"/>
          <w:lang w:eastAsia="zh-CN"/>
        </w:rPr>
      </w:pPr>
      <w:r w:rsidRPr="00313AC3">
        <w:rPr>
          <w:rFonts w:ascii="宋体" w:eastAsia="宋体" w:hAnsi="宋体"/>
          <w:lang w:eastAsia="zh-CN"/>
        </w:rPr>
        <w:t>转换在 `</w:t>
      </w:r>
      <w:proofErr w:type="spellStart"/>
      <w:r w:rsidRPr="00313AC3">
        <w:rPr>
          <w:rFonts w:ascii="宋体" w:eastAsia="宋体" w:hAnsi="宋体"/>
          <w:lang w:eastAsia="zh-CN"/>
        </w:rPr>
        <w:t>align_sources</w:t>
      </w:r>
      <w:proofErr w:type="spellEnd"/>
      <w:r w:rsidRPr="00313AC3">
        <w:rPr>
          <w:rFonts w:ascii="宋体" w:eastAsia="宋体" w:hAnsi="宋体"/>
          <w:lang w:eastAsia="zh-CN"/>
        </w:rPr>
        <w:t>()` 阶段自动执行，确保进入融合阶段的数据在数值上可直接比较。</w:t>
      </w:r>
    </w:p>
    <w:p w14:paraId="464DA603" w14:textId="77777777" w:rsidR="009249A2" w:rsidRPr="00313AC3" w:rsidRDefault="00000000" w:rsidP="00313AC3">
      <w:pPr>
        <w:pStyle w:val="71e7dc79-1ff7-45e8-997d-0ebda3762b91"/>
      </w:pPr>
      <w:r w:rsidRPr="00313AC3">
        <w:t>3.8 多源融合编排（v5.6 新增）</w:t>
      </w:r>
    </w:p>
    <w:p w14:paraId="2BE6A6B2" w14:textId="77777777" w:rsidR="009249A2" w:rsidRPr="00313AC3" w:rsidRDefault="00000000">
      <w:pPr>
        <w:rPr>
          <w:rFonts w:ascii="宋体" w:eastAsia="宋体" w:hAnsi="宋体"/>
          <w:lang w:eastAsia="zh-CN"/>
        </w:rPr>
      </w:pPr>
      <w:r w:rsidRPr="00313AC3">
        <w:rPr>
          <w:rFonts w:ascii="宋体" w:eastAsia="宋体" w:hAnsi="宋体"/>
          <w:lang w:eastAsia="zh-CN"/>
        </w:rPr>
        <w:t>的融合执行器仅支持两个数据源的成对融合。引入了 `_</w:t>
      </w:r>
      <w:proofErr w:type="spellStart"/>
      <w:r w:rsidRPr="00313AC3">
        <w:rPr>
          <w:rFonts w:ascii="宋体" w:eastAsia="宋体" w:hAnsi="宋体"/>
          <w:lang w:eastAsia="zh-CN"/>
        </w:rPr>
        <w:t>orchestrate_multisource</w:t>
      </w:r>
      <w:proofErr w:type="spellEnd"/>
      <w:r w:rsidRPr="00313AC3">
        <w:rPr>
          <w:rFonts w:ascii="宋体" w:eastAsia="宋体" w:hAnsi="宋体"/>
          <w:lang w:eastAsia="zh-CN"/>
        </w:rPr>
        <w:t>()` 函数，实现了 N &gt; 2 数据源的自动编排：</w:t>
      </w:r>
    </w:p>
    <w:p w14:paraId="4A95B9D4" w14:textId="77777777" w:rsidR="009249A2" w:rsidRPr="00313AC3" w:rsidRDefault="00000000">
      <w:pPr>
        <w:spacing w:before="120"/>
        <w:ind w:left="567"/>
        <w:rPr>
          <w:rFonts w:ascii="宋体" w:eastAsia="宋体" w:hAnsi="宋体"/>
          <w:lang w:eastAsia="zh-CN"/>
        </w:rPr>
      </w:pPr>
      <w:r w:rsidRPr="00313AC3">
        <w:rPr>
          <w:rFonts w:ascii="宋体" w:eastAsia="宋体" w:hAnsi="宋体"/>
          <w:color w:val="333333"/>
          <w:sz w:val="17"/>
          <w:lang w:eastAsia="zh-CN"/>
        </w:rPr>
        <w:t>算法:</w:t>
      </w:r>
      <w:r w:rsidRPr="00313AC3">
        <w:rPr>
          <w:rFonts w:ascii="宋体" w:eastAsia="宋体" w:hAnsi="宋体"/>
          <w:color w:val="333333"/>
          <w:sz w:val="17"/>
          <w:lang w:eastAsia="zh-CN"/>
        </w:rPr>
        <w:br/>
        <w:t xml:space="preserve">输入: </w:t>
      </w:r>
      <w:proofErr w:type="spellStart"/>
      <w:r w:rsidRPr="00313AC3">
        <w:rPr>
          <w:rFonts w:ascii="宋体" w:eastAsia="宋体" w:hAnsi="宋体"/>
          <w:color w:val="333333"/>
          <w:sz w:val="17"/>
          <w:lang w:eastAsia="zh-CN"/>
        </w:rPr>
        <w:t>aligned_data</w:t>
      </w:r>
      <w:proofErr w:type="spellEnd"/>
      <w:r w:rsidRPr="00313AC3">
        <w:rPr>
          <w:rFonts w:ascii="宋体" w:eastAsia="宋体" w:hAnsi="宋体"/>
          <w:color w:val="333333"/>
          <w:sz w:val="17"/>
          <w:lang w:eastAsia="zh-CN"/>
        </w:rPr>
        <w:t xml:space="preserve"> (N </w:t>
      </w:r>
      <w:proofErr w:type="gramStart"/>
      <w:r w:rsidRPr="00313AC3">
        <w:rPr>
          <w:rFonts w:ascii="宋体" w:eastAsia="宋体" w:hAnsi="宋体"/>
          <w:color w:val="333333"/>
          <w:sz w:val="17"/>
          <w:lang w:eastAsia="zh-CN"/>
        </w:rPr>
        <w:t>个</w:t>
      </w:r>
      <w:proofErr w:type="gramEnd"/>
      <w:r w:rsidRPr="00313AC3">
        <w:rPr>
          <w:rFonts w:ascii="宋体" w:eastAsia="宋体" w:hAnsi="宋体"/>
          <w:color w:val="333333"/>
          <w:sz w:val="17"/>
          <w:lang w:eastAsia="zh-CN"/>
        </w:rPr>
        <w:t xml:space="preserve">已对齐数据), sources (N </w:t>
      </w:r>
      <w:proofErr w:type="gramStart"/>
      <w:r w:rsidRPr="00313AC3">
        <w:rPr>
          <w:rFonts w:ascii="宋体" w:eastAsia="宋体" w:hAnsi="宋体"/>
          <w:color w:val="333333"/>
          <w:sz w:val="17"/>
          <w:lang w:eastAsia="zh-CN"/>
        </w:rPr>
        <w:t>个</w:t>
      </w:r>
      <w:proofErr w:type="gramEnd"/>
      <w:r w:rsidRPr="00313AC3">
        <w:rPr>
          <w:rFonts w:ascii="宋体" w:eastAsia="宋体" w:hAnsi="宋体"/>
          <w:color w:val="333333"/>
          <w:sz w:val="17"/>
          <w:lang w:eastAsia="zh-CN"/>
        </w:rPr>
        <w:t>源画像), params (策略参数)</w:t>
      </w:r>
      <w:r w:rsidRPr="00313AC3">
        <w:rPr>
          <w:rFonts w:ascii="宋体" w:eastAsia="宋体" w:hAnsi="宋体"/>
          <w:color w:val="333333"/>
          <w:sz w:val="17"/>
          <w:lang w:eastAsia="zh-CN"/>
        </w:rPr>
        <w:br/>
        <w:t>输出: (</w:t>
      </w:r>
      <w:proofErr w:type="spellStart"/>
      <w:r w:rsidRPr="00313AC3">
        <w:rPr>
          <w:rFonts w:ascii="宋体" w:eastAsia="宋体" w:hAnsi="宋体"/>
          <w:color w:val="333333"/>
          <w:sz w:val="17"/>
          <w:lang w:eastAsia="zh-CN"/>
        </w:rPr>
        <w:t>final_result</w:t>
      </w:r>
      <w:proofErr w:type="spellEnd"/>
      <w:r w:rsidRPr="00313AC3">
        <w:rPr>
          <w:rFonts w:ascii="宋体" w:eastAsia="宋体" w:hAnsi="宋体"/>
          <w:color w:val="333333"/>
          <w:sz w:val="17"/>
          <w:lang w:eastAsia="zh-CN"/>
        </w:rPr>
        <w:t xml:space="preserve">, </w:t>
      </w:r>
      <w:proofErr w:type="spellStart"/>
      <w:r w:rsidRPr="00313AC3">
        <w:rPr>
          <w:rFonts w:ascii="宋体" w:eastAsia="宋体" w:hAnsi="宋体"/>
          <w:color w:val="333333"/>
          <w:sz w:val="17"/>
          <w:lang w:eastAsia="zh-CN"/>
        </w:rPr>
        <w:t>fusion_steps</w:t>
      </w:r>
      <w:proofErr w:type="spellEnd"/>
      <w:r w:rsidRPr="00313AC3">
        <w:rPr>
          <w:rFonts w:ascii="宋体" w:eastAsia="宋体" w:hAnsi="宋体"/>
          <w:color w:val="333333"/>
          <w:sz w:val="17"/>
          <w:lang w:eastAsia="zh-CN"/>
        </w:rPr>
        <w:t>)</w:t>
      </w:r>
      <w:r w:rsidRPr="00313AC3">
        <w:rPr>
          <w:rFonts w:ascii="宋体" w:eastAsia="宋体" w:hAnsi="宋体"/>
          <w:color w:val="333333"/>
          <w:sz w:val="17"/>
          <w:lang w:eastAsia="zh-CN"/>
        </w:rPr>
        <w:br/>
      </w:r>
      <w:r w:rsidRPr="00313AC3">
        <w:rPr>
          <w:rFonts w:ascii="宋体" w:eastAsia="宋体" w:hAnsi="宋体"/>
          <w:color w:val="333333"/>
          <w:sz w:val="17"/>
          <w:lang w:eastAsia="zh-CN"/>
        </w:rPr>
        <w:br/>
        <w:t xml:space="preserve">1. 按数据类型优先级排序: vector → raster → tabular → </w:t>
      </w:r>
      <w:proofErr w:type="spellStart"/>
      <w:r w:rsidRPr="00313AC3">
        <w:rPr>
          <w:rFonts w:ascii="宋体" w:eastAsia="宋体" w:hAnsi="宋体"/>
          <w:color w:val="333333"/>
          <w:sz w:val="17"/>
          <w:lang w:eastAsia="zh-CN"/>
        </w:rPr>
        <w:t>point_cloud</w:t>
      </w:r>
      <w:proofErr w:type="spellEnd"/>
      <w:r w:rsidRPr="00313AC3">
        <w:rPr>
          <w:rFonts w:ascii="宋体" w:eastAsia="宋体" w:hAnsi="宋体"/>
          <w:color w:val="333333"/>
          <w:sz w:val="17"/>
          <w:lang w:eastAsia="zh-CN"/>
        </w:rPr>
        <w:t xml:space="preserve"> → stream</w:t>
      </w:r>
      <w:r w:rsidRPr="00313AC3">
        <w:rPr>
          <w:rFonts w:ascii="宋体" w:eastAsia="宋体" w:hAnsi="宋体"/>
          <w:color w:val="333333"/>
          <w:sz w:val="17"/>
          <w:lang w:eastAsia="zh-CN"/>
        </w:rPr>
        <w:br/>
        <w:t xml:space="preserve"> (确保矢量数据作为主表，其他模态逐步合入)</w:t>
      </w:r>
      <w:r w:rsidRPr="00313AC3">
        <w:rPr>
          <w:rFonts w:ascii="宋体" w:eastAsia="宋体" w:hAnsi="宋体"/>
          <w:color w:val="333333"/>
          <w:sz w:val="17"/>
          <w:lang w:eastAsia="zh-CN"/>
        </w:rPr>
        <w:br/>
      </w:r>
      <w:r w:rsidRPr="00313AC3">
        <w:rPr>
          <w:rFonts w:ascii="宋体" w:eastAsia="宋体" w:hAnsi="宋体"/>
          <w:color w:val="333333"/>
          <w:sz w:val="17"/>
          <w:lang w:eastAsia="zh-CN"/>
        </w:rPr>
        <w:br/>
        <w:t>2. 初始化:</w:t>
      </w:r>
      <w:r w:rsidRPr="00313AC3">
        <w:rPr>
          <w:rFonts w:ascii="宋体" w:eastAsia="宋体" w:hAnsi="宋体"/>
          <w:color w:val="333333"/>
          <w:sz w:val="17"/>
          <w:lang w:eastAsia="zh-CN"/>
        </w:rPr>
        <w:br/>
        <w:t xml:space="preserve"> </w:t>
      </w:r>
      <w:proofErr w:type="spellStart"/>
      <w:r w:rsidRPr="00313AC3">
        <w:rPr>
          <w:rFonts w:ascii="宋体" w:eastAsia="宋体" w:hAnsi="宋体"/>
          <w:color w:val="333333"/>
          <w:sz w:val="17"/>
          <w:lang w:eastAsia="zh-CN"/>
        </w:rPr>
        <w:t>current_result</w:t>
      </w:r>
      <w:proofErr w:type="spellEnd"/>
      <w:r w:rsidRPr="00313AC3">
        <w:rPr>
          <w:rFonts w:ascii="宋体" w:eastAsia="宋体" w:hAnsi="宋体"/>
          <w:color w:val="333333"/>
          <w:sz w:val="17"/>
          <w:lang w:eastAsia="zh-CN"/>
        </w:rPr>
        <w:t xml:space="preserve"> = </w:t>
      </w:r>
      <w:proofErr w:type="spellStart"/>
      <w:r w:rsidRPr="00313AC3">
        <w:rPr>
          <w:rFonts w:ascii="宋体" w:eastAsia="宋体" w:hAnsi="宋体"/>
          <w:color w:val="333333"/>
          <w:sz w:val="17"/>
          <w:lang w:eastAsia="zh-CN"/>
        </w:rPr>
        <w:t>sorted_data</w:t>
      </w:r>
      <w:proofErr w:type="spellEnd"/>
      <w:r w:rsidRPr="00313AC3">
        <w:rPr>
          <w:rFonts w:ascii="宋体" w:eastAsia="宋体" w:hAnsi="宋体"/>
          <w:color w:val="333333"/>
          <w:sz w:val="17"/>
          <w:lang w:eastAsia="zh-CN"/>
        </w:rPr>
        <w:t>[0]</w:t>
      </w:r>
      <w:r w:rsidRPr="00313AC3">
        <w:rPr>
          <w:rFonts w:ascii="宋体" w:eastAsia="宋体" w:hAnsi="宋体"/>
          <w:color w:val="333333"/>
          <w:sz w:val="17"/>
          <w:lang w:eastAsia="zh-CN"/>
        </w:rPr>
        <w:br/>
        <w:t xml:space="preserve"> </w:t>
      </w:r>
      <w:proofErr w:type="spellStart"/>
      <w:r w:rsidRPr="00313AC3">
        <w:rPr>
          <w:rFonts w:ascii="宋体" w:eastAsia="宋体" w:hAnsi="宋体"/>
          <w:color w:val="333333"/>
          <w:sz w:val="17"/>
          <w:lang w:eastAsia="zh-CN"/>
        </w:rPr>
        <w:t>fusion_steps</w:t>
      </w:r>
      <w:proofErr w:type="spellEnd"/>
      <w:r w:rsidRPr="00313AC3">
        <w:rPr>
          <w:rFonts w:ascii="宋体" w:eastAsia="宋体" w:hAnsi="宋体"/>
          <w:color w:val="333333"/>
          <w:sz w:val="17"/>
          <w:lang w:eastAsia="zh-CN"/>
        </w:rPr>
        <w:t xml:space="preserve"> = []</w:t>
      </w:r>
      <w:r w:rsidRPr="00313AC3">
        <w:rPr>
          <w:rFonts w:ascii="宋体" w:eastAsia="宋体" w:hAnsi="宋体"/>
          <w:color w:val="333333"/>
          <w:sz w:val="17"/>
          <w:lang w:eastAsia="zh-CN"/>
        </w:rPr>
        <w:br/>
      </w:r>
      <w:r w:rsidRPr="00313AC3">
        <w:rPr>
          <w:rFonts w:ascii="宋体" w:eastAsia="宋体" w:hAnsi="宋体"/>
          <w:color w:val="333333"/>
          <w:sz w:val="17"/>
          <w:lang w:eastAsia="zh-CN"/>
        </w:rPr>
        <w:br/>
        <w:t>3. 逐步合并:</w:t>
      </w:r>
      <w:r w:rsidRPr="00313AC3">
        <w:rPr>
          <w:rFonts w:ascii="宋体" w:eastAsia="宋体" w:hAnsi="宋体"/>
          <w:color w:val="333333"/>
          <w:sz w:val="17"/>
          <w:lang w:eastAsia="zh-CN"/>
        </w:rPr>
        <w:br/>
        <w:t xml:space="preserve"> for </w:t>
      </w:r>
      <w:proofErr w:type="spellStart"/>
      <w:r w:rsidRPr="00313AC3">
        <w:rPr>
          <w:rFonts w:ascii="宋体" w:eastAsia="宋体" w:hAnsi="宋体"/>
          <w:color w:val="333333"/>
          <w:sz w:val="17"/>
          <w:lang w:eastAsia="zh-CN"/>
        </w:rPr>
        <w:t>i</w:t>
      </w:r>
      <w:proofErr w:type="spellEnd"/>
      <w:r w:rsidRPr="00313AC3">
        <w:rPr>
          <w:rFonts w:ascii="宋体" w:eastAsia="宋体" w:hAnsi="宋体"/>
          <w:color w:val="333333"/>
          <w:sz w:val="17"/>
          <w:lang w:eastAsia="zh-CN"/>
        </w:rPr>
        <w:t xml:space="preserve"> in range(1, N):</w:t>
      </w:r>
      <w:r w:rsidRPr="00313AC3">
        <w:rPr>
          <w:rFonts w:ascii="宋体" w:eastAsia="宋体" w:hAnsi="宋体"/>
          <w:color w:val="333333"/>
          <w:sz w:val="17"/>
          <w:lang w:eastAsia="zh-CN"/>
        </w:rPr>
        <w:br/>
        <w:t xml:space="preserve"> pair = [</w:t>
      </w:r>
      <w:proofErr w:type="spellStart"/>
      <w:r w:rsidRPr="00313AC3">
        <w:rPr>
          <w:rFonts w:ascii="宋体" w:eastAsia="宋体" w:hAnsi="宋体"/>
          <w:color w:val="333333"/>
          <w:sz w:val="17"/>
          <w:lang w:eastAsia="zh-CN"/>
        </w:rPr>
        <w:t>current_result</w:t>
      </w:r>
      <w:proofErr w:type="spellEnd"/>
      <w:r w:rsidRPr="00313AC3">
        <w:rPr>
          <w:rFonts w:ascii="宋体" w:eastAsia="宋体" w:hAnsi="宋体"/>
          <w:color w:val="333333"/>
          <w:sz w:val="17"/>
          <w:lang w:eastAsia="zh-CN"/>
        </w:rPr>
        <w:t xml:space="preserve">, </w:t>
      </w:r>
      <w:proofErr w:type="spellStart"/>
      <w:r w:rsidRPr="00313AC3">
        <w:rPr>
          <w:rFonts w:ascii="宋体" w:eastAsia="宋体" w:hAnsi="宋体"/>
          <w:color w:val="333333"/>
          <w:sz w:val="17"/>
          <w:lang w:eastAsia="zh-CN"/>
        </w:rPr>
        <w:t>sorted_data</w:t>
      </w:r>
      <w:proofErr w:type="spellEnd"/>
      <w:r w:rsidRPr="00313AC3">
        <w:rPr>
          <w:rFonts w:ascii="宋体" w:eastAsia="宋体" w:hAnsi="宋体"/>
          <w:color w:val="333333"/>
          <w:sz w:val="17"/>
          <w:lang w:eastAsia="zh-CN"/>
        </w:rPr>
        <w:t>[</w:t>
      </w:r>
      <w:proofErr w:type="spellStart"/>
      <w:r w:rsidRPr="00313AC3">
        <w:rPr>
          <w:rFonts w:ascii="宋体" w:eastAsia="宋体" w:hAnsi="宋体"/>
          <w:color w:val="333333"/>
          <w:sz w:val="17"/>
          <w:lang w:eastAsia="zh-CN"/>
        </w:rPr>
        <w:t>i</w:t>
      </w:r>
      <w:proofErr w:type="spellEnd"/>
      <w:r w:rsidRPr="00313AC3">
        <w:rPr>
          <w:rFonts w:ascii="宋体" w:eastAsia="宋体" w:hAnsi="宋体"/>
          <w:color w:val="333333"/>
          <w:sz w:val="17"/>
          <w:lang w:eastAsia="zh-CN"/>
        </w:rPr>
        <w:t>]]</w:t>
      </w:r>
      <w:r w:rsidRPr="00313AC3">
        <w:rPr>
          <w:rFonts w:ascii="宋体" w:eastAsia="宋体" w:hAnsi="宋体"/>
          <w:color w:val="333333"/>
          <w:sz w:val="17"/>
          <w:lang w:eastAsia="zh-CN"/>
        </w:rPr>
        <w:br/>
        <w:t xml:space="preserve"> </w:t>
      </w:r>
      <w:proofErr w:type="spellStart"/>
      <w:r w:rsidRPr="00313AC3">
        <w:rPr>
          <w:rFonts w:ascii="宋体" w:eastAsia="宋体" w:hAnsi="宋体"/>
          <w:color w:val="333333"/>
          <w:sz w:val="17"/>
          <w:lang w:eastAsia="zh-CN"/>
        </w:rPr>
        <w:t>pair_sources</w:t>
      </w:r>
      <w:proofErr w:type="spellEnd"/>
      <w:r w:rsidRPr="00313AC3">
        <w:rPr>
          <w:rFonts w:ascii="宋体" w:eastAsia="宋体" w:hAnsi="宋体"/>
          <w:color w:val="333333"/>
          <w:sz w:val="17"/>
          <w:lang w:eastAsia="zh-CN"/>
        </w:rPr>
        <w:t xml:space="preserve"> = [</w:t>
      </w:r>
      <w:proofErr w:type="spellStart"/>
      <w:r w:rsidRPr="00313AC3">
        <w:rPr>
          <w:rFonts w:ascii="宋体" w:eastAsia="宋体" w:hAnsi="宋体"/>
          <w:color w:val="333333"/>
          <w:sz w:val="17"/>
          <w:lang w:eastAsia="zh-CN"/>
        </w:rPr>
        <w:t>sorted_sources</w:t>
      </w:r>
      <w:proofErr w:type="spellEnd"/>
      <w:r w:rsidRPr="00313AC3">
        <w:rPr>
          <w:rFonts w:ascii="宋体" w:eastAsia="宋体" w:hAnsi="宋体"/>
          <w:color w:val="333333"/>
          <w:sz w:val="17"/>
          <w:lang w:eastAsia="zh-CN"/>
        </w:rPr>
        <w:t xml:space="preserve">[0], </w:t>
      </w:r>
      <w:proofErr w:type="spellStart"/>
      <w:r w:rsidRPr="00313AC3">
        <w:rPr>
          <w:rFonts w:ascii="宋体" w:eastAsia="宋体" w:hAnsi="宋体"/>
          <w:color w:val="333333"/>
          <w:sz w:val="17"/>
          <w:lang w:eastAsia="zh-CN"/>
        </w:rPr>
        <w:t>sorted_sources</w:t>
      </w:r>
      <w:proofErr w:type="spellEnd"/>
      <w:r w:rsidRPr="00313AC3">
        <w:rPr>
          <w:rFonts w:ascii="宋体" w:eastAsia="宋体" w:hAnsi="宋体"/>
          <w:color w:val="333333"/>
          <w:sz w:val="17"/>
          <w:lang w:eastAsia="zh-CN"/>
        </w:rPr>
        <w:t>[</w:t>
      </w:r>
      <w:proofErr w:type="spellStart"/>
      <w:r w:rsidRPr="00313AC3">
        <w:rPr>
          <w:rFonts w:ascii="宋体" w:eastAsia="宋体" w:hAnsi="宋体"/>
          <w:color w:val="333333"/>
          <w:sz w:val="17"/>
          <w:lang w:eastAsia="zh-CN"/>
        </w:rPr>
        <w:t>i</w:t>
      </w:r>
      <w:proofErr w:type="spellEnd"/>
      <w:r w:rsidRPr="00313AC3">
        <w:rPr>
          <w:rFonts w:ascii="宋体" w:eastAsia="宋体" w:hAnsi="宋体"/>
          <w:color w:val="333333"/>
          <w:sz w:val="17"/>
          <w:lang w:eastAsia="zh-CN"/>
        </w:rPr>
        <w:t>]]</w:t>
      </w:r>
      <w:r w:rsidRPr="00313AC3">
        <w:rPr>
          <w:rFonts w:ascii="宋体" w:eastAsia="宋体" w:hAnsi="宋体"/>
          <w:color w:val="333333"/>
          <w:sz w:val="17"/>
          <w:lang w:eastAsia="zh-CN"/>
        </w:rPr>
        <w:br/>
        <w:t xml:space="preserve"> strategy = _</w:t>
      </w:r>
      <w:proofErr w:type="spellStart"/>
      <w:r w:rsidRPr="00313AC3">
        <w:rPr>
          <w:rFonts w:ascii="宋体" w:eastAsia="宋体" w:hAnsi="宋体"/>
          <w:color w:val="333333"/>
          <w:sz w:val="17"/>
          <w:lang w:eastAsia="zh-CN"/>
        </w:rPr>
        <w:t>auto_select_strategy</w:t>
      </w:r>
      <w:proofErr w:type="spellEnd"/>
      <w:r w:rsidRPr="00313AC3">
        <w:rPr>
          <w:rFonts w:ascii="宋体" w:eastAsia="宋体" w:hAnsi="宋体"/>
          <w:color w:val="333333"/>
          <w:sz w:val="17"/>
          <w:lang w:eastAsia="zh-CN"/>
        </w:rPr>
        <w:t xml:space="preserve">(pair, </w:t>
      </w:r>
      <w:proofErr w:type="spellStart"/>
      <w:r w:rsidRPr="00313AC3">
        <w:rPr>
          <w:rFonts w:ascii="宋体" w:eastAsia="宋体" w:hAnsi="宋体"/>
          <w:color w:val="333333"/>
          <w:sz w:val="17"/>
          <w:lang w:eastAsia="zh-CN"/>
        </w:rPr>
        <w:t>pair_sources</w:t>
      </w:r>
      <w:proofErr w:type="spellEnd"/>
      <w:r w:rsidRPr="00313AC3">
        <w:rPr>
          <w:rFonts w:ascii="宋体" w:eastAsia="宋体" w:hAnsi="宋体"/>
          <w:color w:val="333333"/>
          <w:sz w:val="17"/>
          <w:lang w:eastAsia="zh-CN"/>
        </w:rPr>
        <w:t>)</w:t>
      </w:r>
      <w:r w:rsidRPr="00313AC3">
        <w:rPr>
          <w:rFonts w:ascii="宋体" w:eastAsia="宋体" w:hAnsi="宋体"/>
          <w:color w:val="333333"/>
          <w:sz w:val="17"/>
          <w:lang w:eastAsia="zh-CN"/>
        </w:rPr>
        <w:br/>
        <w:t xml:space="preserve"> </w:t>
      </w:r>
      <w:proofErr w:type="spellStart"/>
      <w:r w:rsidRPr="00313AC3">
        <w:rPr>
          <w:rFonts w:ascii="宋体" w:eastAsia="宋体" w:hAnsi="宋体"/>
          <w:color w:val="333333"/>
          <w:sz w:val="17"/>
          <w:lang w:eastAsia="zh-CN"/>
        </w:rPr>
        <w:t>current_result</w:t>
      </w:r>
      <w:proofErr w:type="spellEnd"/>
      <w:r w:rsidRPr="00313AC3">
        <w:rPr>
          <w:rFonts w:ascii="宋体" w:eastAsia="宋体" w:hAnsi="宋体"/>
          <w:color w:val="333333"/>
          <w:sz w:val="17"/>
          <w:lang w:eastAsia="zh-CN"/>
        </w:rPr>
        <w:t xml:space="preserve"> = _</w:t>
      </w:r>
      <w:proofErr w:type="spellStart"/>
      <w:r w:rsidRPr="00313AC3">
        <w:rPr>
          <w:rFonts w:ascii="宋体" w:eastAsia="宋体" w:hAnsi="宋体"/>
          <w:color w:val="333333"/>
          <w:sz w:val="17"/>
          <w:lang w:eastAsia="zh-CN"/>
        </w:rPr>
        <w:t>execute_strategy</w:t>
      </w:r>
      <w:proofErr w:type="spellEnd"/>
      <w:r w:rsidRPr="00313AC3">
        <w:rPr>
          <w:rFonts w:ascii="宋体" w:eastAsia="宋体" w:hAnsi="宋体"/>
          <w:color w:val="333333"/>
          <w:sz w:val="17"/>
          <w:lang w:eastAsia="zh-CN"/>
        </w:rPr>
        <w:t>(strategy, pair, params)</w:t>
      </w:r>
      <w:r w:rsidRPr="00313AC3">
        <w:rPr>
          <w:rFonts w:ascii="宋体" w:eastAsia="宋体" w:hAnsi="宋体"/>
          <w:color w:val="333333"/>
          <w:sz w:val="17"/>
          <w:lang w:eastAsia="zh-CN"/>
        </w:rPr>
        <w:br/>
        <w:t xml:space="preserve"> </w:t>
      </w:r>
      <w:proofErr w:type="spellStart"/>
      <w:r w:rsidRPr="00313AC3">
        <w:rPr>
          <w:rFonts w:ascii="宋体" w:eastAsia="宋体" w:hAnsi="宋体"/>
          <w:color w:val="333333"/>
          <w:sz w:val="17"/>
          <w:lang w:eastAsia="zh-CN"/>
        </w:rPr>
        <w:t>fusion_steps.append</w:t>
      </w:r>
      <w:proofErr w:type="spellEnd"/>
      <w:r w:rsidRPr="00313AC3">
        <w:rPr>
          <w:rFonts w:ascii="宋体" w:eastAsia="宋体" w:hAnsi="宋体"/>
          <w:color w:val="333333"/>
          <w:sz w:val="17"/>
          <w:lang w:eastAsia="zh-CN"/>
        </w:rPr>
        <w:t xml:space="preserve">({step: </w:t>
      </w:r>
      <w:proofErr w:type="spellStart"/>
      <w:r w:rsidRPr="00313AC3">
        <w:rPr>
          <w:rFonts w:ascii="宋体" w:eastAsia="宋体" w:hAnsi="宋体"/>
          <w:color w:val="333333"/>
          <w:sz w:val="17"/>
          <w:lang w:eastAsia="zh-CN"/>
        </w:rPr>
        <w:t>i</w:t>
      </w:r>
      <w:proofErr w:type="spellEnd"/>
      <w:r w:rsidRPr="00313AC3">
        <w:rPr>
          <w:rFonts w:ascii="宋体" w:eastAsia="宋体" w:hAnsi="宋体"/>
          <w:color w:val="333333"/>
          <w:sz w:val="17"/>
          <w:lang w:eastAsia="zh-CN"/>
        </w:rPr>
        <w:t xml:space="preserve">, strategy, </w:t>
      </w:r>
      <w:proofErr w:type="spellStart"/>
      <w:r w:rsidRPr="00313AC3">
        <w:rPr>
          <w:rFonts w:ascii="宋体" w:eastAsia="宋体" w:hAnsi="宋体"/>
          <w:color w:val="333333"/>
          <w:sz w:val="17"/>
          <w:lang w:eastAsia="zh-CN"/>
        </w:rPr>
        <w:t>left_type</w:t>
      </w:r>
      <w:proofErr w:type="spellEnd"/>
      <w:r w:rsidRPr="00313AC3">
        <w:rPr>
          <w:rFonts w:ascii="宋体" w:eastAsia="宋体" w:hAnsi="宋体"/>
          <w:color w:val="333333"/>
          <w:sz w:val="17"/>
          <w:lang w:eastAsia="zh-CN"/>
        </w:rPr>
        <w:t xml:space="preserve">, </w:t>
      </w:r>
      <w:proofErr w:type="spellStart"/>
      <w:r w:rsidRPr="00313AC3">
        <w:rPr>
          <w:rFonts w:ascii="宋体" w:eastAsia="宋体" w:hAnsi="宋体"/>
          <w:color w:val="333333"/>
          <w:sz w:val="17"/>
          <w:lang w:eastAsia="zh-CN"/>
        </w:rPr>
        <w:t>right_type</w:t>
      </w:r>
      <w:proofErr w:type="spellEnd"/>
      <w:r w:rsidRPr="00313AC3">
        <w:rPr>
          <w:rFonts w:ascii="宋体" w:eastAsia="宋体" w:hAnsi="宋体"/>
          <w:color w:val="333333"/>
          <w:sz w:val="17"/>
          <w:lang w:eastAsia="zh-CN"/>
        </w:rPr>
        <w:t>})</w:t>
      </w:r>
      <w:r w:rsidRPr="00313AC3">
        <w:rPr>
          <w:rFonts w:ascii="宋体" w:eastAsia="宋体" w:hAnsi="宋体"/>
          <w:color w:val="333333"/>
          <w:sz w:val="17"/>
          <w:lang w:eastAsia="zh-CN"/>
        </w:rPr>
        <w:br/>
      </w:r>
      <w:r w:rsidRPr="00313AC3">
        <w:rPr>
          <w:rFonts w:ascii="宋体" w:eastAsia="宋体" w:hAnsi="宋体"/>
          <w:color w:val="333333"/>
          <w:sz w:val="17"/>
          <w:lang w:eastAsia="zh-CN"/>
        </w:rPr>
        <w:br/>
        <w:t>4. 返回 (</w:t>
      </w:r>
      <w:proofErr w:type="spellStart"/>
      <w:r w:rsidRPr="00313AC3">
        <w:rPr>
          <w:rFonts w:ascii="宋体" w:eastAsia="宋体" w:hAnsi="宋体"/>
          <w:color w:val="333333"/>
          <w:sz w:val="17"/>
          <w:lang w:eastAsia="zh-CN"/>
        </w:rPr>
        <w:t>current_result</w:t>
      </w:r>
      <w:proofErr w:type="spellEnd"/>
      <w:r w:rsidRPr="00313AC3">
        <w:rPr>
          <w:rFonts w:ascii="宋体" w:eastAsia="宋体" w:hAnsi="宋体"/>
          <w:color w:val="333333"/>
          <w:sz w:val="17"/>
          <w:lang w:eastAsia="zh-CN"/>
        </w:rPr>
        <w:t xml:space="preserve">, </w:t>
      </w:r>
      <w:proofErr w:type="spellStart"/>
      <w:r w:rsidRPr="00313AC3">
        <w:rPr>
          <w:rFonts w:ascii="宋体" w:eastAsia="宋体" w:hAnsi="宋体"/>
          <w:color w:val="333333"/>
          <w:sz w:val="17"/>
          <w:lang w:eastAsia="zh-CN"/>
        </w:rPr>
        <w:t>fusion_steps</w:t>
      </w:r>
      <w:proofErr w:type="spellEnd"/>
      <w:r w:rsidRPr="00313AC3">
        <w:rPr>
          <w:rFonts w:ascii="宋体" w:eastAsia="宋体" w:hAnsi="宋体"/>
          <w:color w:val="333333"/>
          <w:sz w:val="17"/>
          <w:lang w:eastAsia="zh-CN"/>
        </w:rPr>
        <w:t>)</w:t>
      </w:r>
    </w:p>
    <w:p w14:paraId="6D06D893" w14:textId="77777777" w:rsidR="009249A2" w:rsidRPr="00313AC3" w:rsidRDefault="00000000">
      <w:pPr>
        <w:rPr>
          <w:rFonts w:ascii="宋体" w:eastAsia="宋体" w:hAnsi="宋体"/>
        </w:rPr>
      </w:pPr>
      <w:proofErr w:type="spellStart"/>
      <w:r w:rsidRPr="00313AC3">
        <w:rPr>
          <w:rFonts w:ascii="宋体" w:eastAsia="宋体" w:hAnsi="宋体"/>
          <w:b/>
        </w:rPr>
        <w:t>设计考量</w:t>
      </w:r>
      <w:proofErr w:type="spellEnd"/>
      <w:r w:rsidRPr="00313AC3">
        <w:rPr>
          <w:rFonts w:ascii="宋体" w:eastAsia="宋体" w:hAnsi="宋体"/>
        </w:rPr>
        <w:t>：</w:t>
      </w:r>
    </w:p>
    <w:p w14:paraId="3AAF6215" w14:textId="77777777" w:rsidR="009249A2" w:rsidRPr="00313AC3" w:rsidRDefault="00000000">
      <w:pPr>
        <w:pStyle w:val="a0"/>
        <w:rPr>
          <w:rFonts w:ascii="宋体" w:eastAsia="宋体" w:hAnsi="宋体"/>
          <w:lang w:eastAsia="zh-CN"/>
        </w:rPr>
      </w:pPr>
      <w:r w:rsidRPr="00313AC3">
        <w:rPr>
          <w:rFonts w:ascii="宋体" w:eastAsia="宋体" w:hAnsi="宋体"/>
          <w:lang w:eastAsia="zh-CN"/>
        </w:rPr>
        <w:t>**类型优先级排序**保证矢量数据始终作为空间基座，避免因顺序不当导致几何信息丢失</w:t>
      </w:r>
    </w:p>
    <w:p w14:paraId="7552A202" w14:textId="77777777" w:rsidR="009249A2" w:rsidRPr="00313AC3" w:rsidRDefault="00000000">
      <w:pPr>
        <w:pStyle w:val="a0"/>
        <w:rPr>
          <w:rFonts w:ascii="宋体" w:eastAsia="宋体" w:hAnsi="宋体"/>
          <w:lang w:eastAsia="zh-CN"/>
        </w:rPr>
      </w:pPr>
      <w:r w:rsidRPr="00313AC3">
        <w:rPr>
          <w:rFonts w:ascii="宋体" w:eastAsia="宋体" w:hAnsi="宋体"/>
          <w:lang w:eastAsia="zh-CN"/>
        </w:rPr>
        <w:t>**逐步合并**策略简单可靠，每步的中间结果均为有效数据集，便于调试和审计</w:t>
      </w:r>
    </w:p>
    <w:p w14:paraId="7E1E1385" w14:textId="77777777" w:rsidR="009249A2" w:rsidRPr="00313AC3" w:rsidRDefault="00000000">
      <w:pPr>
        <w:pStyle w:val="a0"/>
        <w:rPr>
          <w:rFonts w:ascii="宋体" w:eastAsia="宋体" w:hAnsi="宋体"/>
          <w:lang w:eastAsia="zh-CN"/>
        </w:rPr>
      </w:pPr>
      <w:r w:rsidRPr="00313AC3">
        <w:rPr>
          <w:rFonts w:ascii="宋体" w:eastAsia="宋体" w:hAnsi="宋体"/>
          <w:lang w:eastAsia="zh-CN"/>
        </w:rPr>
        <w:t>**未来扩展**：可引入基于数据量级和空间重叠度的融合计划优化器，选择最优合并顺序</w:t>
      </w:r>
    </w:p>
    <w:p w14:paraId="62DFCBA0" w14:textId="77777777" w:rsidR="009249A2" w:rsidRPr="00313AC3" w:rsidRDefault="00000000" w:rsidP="00313AC3">
      <w:pPr>
        <w:pStyle w:val="21bc9c4b-6a32-43e5-beaa-fd2d792c5735"/>
        <w:rPr>
          <w:lang w:eastAsia="zh-CN"/>
        </w:rPr>
      </w:pPr>
      <w:r w:rsidRPr="00313AC3">
        <w:rPr>
          <w:lang w:eastAsia="zh-CN"/>
        </w:rPr>
        <w:lastRenderedPageBreak/>
        <w:t>4 测试与验证</w:t>
      </w:r>
    </w:p>
    <w:p w14:paraId="3E93B222" w14:textId="77777777" w:rsidR="009249A2" w:rsidRPr="00313AC3" w:rsidRDefault="00000000" w:rsidP="00313AC3">
      <w:pPr>
        <w:pStyle w:val="71e7dc79-1ff7-45e8-997d-0ebda3762b91"/>
      </w:pPr>
      <w:r w:rsidRPr="00313AC3">
        <w:t>4.1 测试架构</w:t>
      </w:r>
    </w:p>
    <w:p w14:paraId="4325A99A" w14:textId="77777777" w:rsidR="009249A2" w:rsidRPr="00313AC3" w:rsidRDefault="00000000">
      <w:pPr>
        <w:rPr>
          <w:rFonts w:ascii="宋体" w:eastAsia="宋体" w:hAnsi="宋体"/>
          <w:lang w:eastAsia="zh-CN"/>
        </w:rPr>
      </w:pPr>
      <w:r w:rsidRPr="00313AC3">
        <w:rPr>
          <w:rFonts w:ascii="宋体" w:eastAsia="宋体" w:hAnsi="宋体"/>
          <w:lang w:eastAsia="zh-CN"/>
        </w:rPr>
        <w:t>测试套件包含72个独立测试用例（v5.5: 46个 + v5.6新增: 26个），组织为16个测试类：</w:t>
      </w:r>
    </w:p>
    <w:p w14:paraId="16E85E53" w14:textId="77777777" w:rsidR="009249A2" w:rsidRPr="00313AC3" w:rsidRDefault="00000000">
      <w:pPr>
        <w:rPr>
          <w:rFonts w:ascii="宋体" w:eastAsia="宋体" w:hAnsi="宋体"/>
        </w:rPr>
      </w:pPr>
      <w:r w:rsidRPr="00313AC3">
        <w:rPr>
          <w:rFonts w:ascii="宋体" w:eastAsia="宋体" w:hAnsi="宋体"/>
          <w:b/>
        </w:rPr>
        <w:t>表8：测试覆盖矩阵</w:t>
      </w:r>
    </w:p>
    <w:tbl>
      <w:tblPr>
        <w:tblStyle w:val="aff1"/>
        <w:tblW w:w="0" w:type="auto"/>
        <w:jc w:val="center"/>
        <w:tblLook w:val="04A0" w:firstRow="1" w:lastRow="0" w:firstColumn="1" w:lastColumn="0" w:noHBand="0" w:noVBand="1"/>
      </w:tblPr>
      <w:tblGrid>
        <w:gridCol w:w="3006"/>
        <w:gridCol w:w="3636"/>
        <w:gridCol w:w="592"/>
        <w:gridCol w:w="1068"/>
      </w:tblGrid>
      <w:tr w:rsidR="009249A2" w:rsidRPr="00313AC3" w14:paraId="78A4DEB7" w14:textId="77777777">
        <w:trPr>
          <w:jc w:val="center"/>
        </w:trPr>
        <w:tc>
          <w:tcPr>
            <w:tcW w:w="2078" w:type="dxa"/>
          </w:tcPr>
          <w:p w14:paraId="6B7766C6" w14:textId="77777777" w:rsidR="009249A2" w:rsidRPr="00313AC3" w:rsidRDefault="00000000">
            <w:pPr>
              <w:rPr>
                <w:rFonts w:ascii="宋体" w:eastAsia="宋体" w:hAnsi="宋体"/>
              </w:rPr>
            </w:pPr>
            <w:r w:rsidRPr="00313AC3">
              <w:rPr>
                <w:rFonts w:ascii="宋体" w:eastAsia="宋体" w:hAnsi="宋体"/>
                <w:b/>
                <w:sz w:val="18"/>
              </w:rPr>
              <w:t>测试类</w:t>
            </w:r>
          </w:p>
        </w:tc>
        <w:tc>
          <w:tcPr>
            <w:tcW w:w="2078" w:type="dxa"/>
          </w:tcPr>
          <w:p w14:paraId="5EAEA4DA" w14:textId="77777777" w:rsidR="009249A2" w:rsidRPr="00313AC3" w:rsidRDefault="00000000">
            <w:pPr>
              <w:rPr>
                <w:rFonts w:ascii="宋体" w:eastAsia="宋体" w:hAnsi="宋体"/>
              </w:rPr>
            </w:pPr>
            <w:r w:rsidRPr="00313AC3">
              <w:rPr>
                <w:rFonts w:ascii="宋体" w:eastAsia="宋体" w:hAnsi="宋体"/>
                <w:b/>
                <w:sz w:val="18"/>
              </w:rPr>
              <w:t>测试内容</w:t>
            </w:r>
          </w:p>
        </w:tc>
        <w:tc>
          <w:tcPr>
            <w:tcW w:w="2078" w:type="dxa"/>
          </w:tcPr>
          <w:p w14:paraId="6CF720D3" w14:textId="77777777" w:rsidR="009249A2" w:rsidRPr="00313AC3" w:rsidRDefault="00000000">
            <w:pPr>
              <w:rPr>
                <w:rFonts w:ascii="宋体" w:eastAsia="宋体" w:hAnsi="宋体"/>
              </w:rPr>
            </w:pPr>
            <w:r w:rsidRPr="00313AC3">
              <w:rPr>
                <w:rFonts w:ascii="宋体" w:eastAsia="宋体" w:hAnsi="宋体"/>
                <w:b/>
                <w:sz w:val="18"/>
              </w:rPr>
              <w:t>用例数</w:t>
            </w:r>
          </w:p>
        </w:tc>
        <w:tc>
          <w:tcPr>
            <w:tcW w:w="2078" w:type="dxa"/>
          </w:tcPr>
          <w:p w14:paraId="5FB3327D" w14:textId="77777777" w:rsidR="009249A2" w:rsidRPr="00313AC3" w:rsidRDefault="00000000">
            <w:pPr>
              <w:rPr>
                <w:rFonts w:ascii="宋体" w:eastAsia="宋体" w:hAnsi="宋体"/>
              </w:rPr>
            </w:pPr>
            <w:r w:rsidRPr="00313AC3">
              <w:rPr>
                <w:rFonts w:ascii="宋体" w:eastAsia="宋体" w:hAnsi="宋体"/>
                <w:b/>
                <w:sz w:val="18"/>
              </w:rPr>
              <w:t>版本</w:t>
            </w:r>
          </w:p>
        </w:tc>
      </w:tr>
      <w:tr w:rsidR="009249A2" w:rsidRPr="00313AC3" w14:paraId="16326871" w14:textId="77777777">
        <w:trPr>
          <w:jc w:val="center"/>
        </w:trPr>
        <w:tc>
          <w:tcPr>
            <w:tcW w:w="2078" w:type="dxa"/>
          </w:tcPr>
          <w:p w14:paraId="6801159A" w14:textId="77777777" w:rsidR="009249A2" w:rsidRPr="00313AC3" w:rsidRDefault="00000000">
            <w:pPr>
              <w:rPr>
                <w:rFonts w:ascii="宋体" w:eastAsia="宋体" w:hAnsi="宋体"/>
              </w:rPr>
            </w:pPr>
            <w:r w:rsidRPr="00313AC3">
              <w:rPr>
                <w:rFonts w:ascii="宋体" w:eastAsia="宋体" w:hAnsi="宋体"/>
                <w:sz w:val="18"/>
              </w:rPr>
              <w:t>`TestFusionSource`</w:t>
            </w:r>
          </w:p>
        </w:tc>
        <w:tc>
          <w:tcPr>
            <w:tcW w:w="2078" w:type="dxa"/>
          </w:tcPr>
          <w:p w14:paraId="0CA6B05B" w14:textId="77777777" w:rsidR="009249A2" w:rsidRPr="00313AC3" w:rsidRDefault="00000000">
            <w:pPr>
              <w:rPr>
                <w:rFonts w:ascii="宋体" w:eastAsia="宋体" w:hAnsi="宋体"/>
                <w:lang w:eastAsia="zh-CN"/>
              </w:rPr>
            </w:pPr>
            <w:r w:rsidRPr="00313AC3">
              <w:rPr>
                <w:rFonts w:ascii="宋体" w:eastAsia="宋体" w:hAnsi="宋体"/>
                <w:sz w:val="18"/>
                <w:lang w:eastAsia="zh-CN"/>
              </w:rPr>
              <w:t>矢量/栅格/表格画像、数据类型检测</w:t>
            </w:r>
          </w:p>
        </w:tc>
        <w:tc>
          <w:tcPr>
            <w:tcW w:w="2078" w:type="dxa"/>
          </w:tcPr>
          <w:p w14:paraId="71C84CC0" w14:textId="77777777" w:rsidR="009249A2" w:rsidRPr="00313AC3" w:rsidRDefault="00000000">
            <w:pPr>
              <w:rPr>
                <w:rFonts w:ascii="宋体" w:eastAsia="宋体" w:hAnsi="宋体"/>
              </w:rPr>
            </w:pPr>
            <w:r w:rsidRPr="00313AC3">
              <w:rPr>
                <w:rFonts w:ascii="宋体" w:eastAsia="宋体" w:hAnsi="宋体"/>
                <w:sz w:val="18"/>
              </w:rPr>
              <w:t>5</w:t>
            </w:r>
          </w:p>
        </w:tc>
        <w:tc>
          <w:tcPr>
            <w:tcW w:w="2078" w:type="dxa"/>
          </w:tcPr>
          <w:p w14:paraId="2C355CB5" w14:textId="77777777" w:rsidR="009249A2" w:rsidRPr="00313AC3" w:rsidRDefault="00000000">
            <w:pPr>
              <w:rPr>
                <w:rFonts w:ascii="宋体" w:eastAsia="宋体" w:hAnsi="宋体"/>
              </w:rPr>
            </w:pPr>
            <w:r w:rsidRPr="00313AC3">
              <w:rPr>
                <w:rFonts w:ascii="宋体" w:eastAsia="宋体" w:hAnsi="宋体"/>
                <w:sz w:val="18"/>
              </w:rPr>
              <w:t>v5.5</w:t>
            </w:r>
          </w:p>
        </w:tc>
      </w:tr>
      <w:tr w:rsidR="009249A2" w:rsidRPr="00313AC3" w14:paraId="511D913E" w14:textId="77777777">
        <w:trPr>
          <w:jc w:val="center"/>
        </w:trPr>
        <w:tc>
          <w:tcPr>
            <w:tcW w:w="2078" w:type="dxa"/>
          </w:tcPr>
          <w:p w14:paraId="26DD84FA" w14:textId="77777777" w:rsidR="009249A2" w:rsidRPr="00313AC3" w:rsidRDefault="00000000">
            <w:pPr>
              <w:rPr>
                <w:rFonts w:ascii="宋体" w:eastAsia="宋体" w:hAnsi="宋体"/>
              </w:rPr>
            </w:pPr>
            <w:r w:rsidRPr="00313AC3">
              <w:rPr>
                <w:rFonts w:ascii="宋体" w:eastAsia="宋体" w:hAnsi="宋体"/>
                <w:sz w:val="18"/>
              </w:rPr>
              <w:t>`TestCompatibilityAssessor`</w:t>
            </w:r>
          </w:p>
        </w:tc>
        <w:tc>
          <w:tcPr>
            <w:tcW w:w="2078" w:type="dxa"/>
          </w:tcPr>
          <w:p w14:paraId="1B434111" w14:textId="77777777" w:rsidR="009249A2" w:rsidRPr="00313AC3" w:rsidRDefault="00000000">
            <w:pPr>
              <w:rPr>
                <w:rFonts w:ascii="宋体" w:eastAsia="宋体" w:hAnsi="宋体"/>
                <w:lang w:eastAsia="zh-CN"/>
              </w:rPr>
            </w:pPr>
            <w:r w:rsidRPr="00313AC3">
              <w:rPr>
                <w:rFonts w:ascii="宋体" w:eastAsia="宋体" w:hAnsi="宋体"/>
                <w:sz w:val="18"/>
                <w:lang w:eastAsia="zh-CN"/>
              </w:rPr>
              <w:t>CRS检查、空间重叠、字段匹配、策略推荐</w:t>
            </w:r>
          </w:p>
        </w:tc>
        <w:tc>
          <w:tcPr>
            <w:tcW w:w="2078" w:type="dxa"/>
          </w:tcPr>
          <w:p w14:paraId="7E23DF45" w14:textId="77777777" w:rsidR="009249A2" w:rsidRPr="00313AC3" w:rsidRDefault="00000000">
            <w:pPr>
              <w:rPr>
                <w:rFonts w:ascii="宋体" w:eastAsia="宋体" w:hAnsi="宋体"/>
              </w:rPr>
            </w:pPr>
            <w:r w:rsidRPr="00313AC3">
              <w:rPr>
                <w:rFonts w:ascii="宋体" w:eastAsia="宋体" w:hAnsi="宋体"/>
                <w:sz w:val="18"/>
              </w:rPr>
              <w:t>7</w:t>
            </w:r>
          </w:p>
        </w:tc>
        <w:tc>
          <w:tcPr>
            <w:tcW w:w="2078" w:type="dxa"/>
          </w:tcPr>
          <w:p w14:paraId="41395FD0" w14:textId="77777777" w:rsidR="009249A2" w:rsidRPr="00313AC3" w:rsidRDefault="00000000">
            <w:pPr>
              <w:rPr>
                <w:rFonts w:ascii="宋体" w:eastAsia="宋体" w:hAnsi="宋体"/>
              </w:rPr>
            </w:pPr>
            <w:r w:rsidRPr="00313AC3">
              <w:rPr>
                <w:rFonts w:ascii="宋体" w:eastAsia="宋体" w:hAnsi="宋体"/>
                <w:sz w:val="18"/>
              </w:rPr>
              <w:t>v5.5</w:t>
            </w:r>
          </w:p>
        </w:tc>
      </w:tr>
      <w:tr w:rsidR="009249A2" w:rsidRPr="00313AC3" w14:paraId="504D0115" w14:textId="77777777">
        <w:trPr>
          <w:jc w:val="center"/>
        </w:trPr>
        <w:tc>
          <w:tcPr>
            <w:tcW w:w="2078" w:type="dxa"/>
          </w:tcPr>
          <w:p w14:paraId="7659D9D4" w14:textId="77777777" w:rsidR="009249A2" w:rsidRPr="00313AC3" w:rsidRDefault="00000000">
            <w:pPr>
              <w:rPr>
                <w:rFonts w:ascii="宋体" w:eastAsia="宋体" w:hAnsi="宋体"/>
              </w:rPr>
            </w:pPr>
            <w:r w:rsidRPr="00313AC3">
              <w:rPr>
                <w:rFonts w:ascii="宋体" w:eastAsia="宋体" w:hAnsi="宋体"/>
                <w:sz w:val="18"/>
              </w:rPr>
              <w:t>`TestSemanticAligner`</w:t>
            </w:r>
          </w:p>
        </w:tc>
        <w:tc>
          <w:tcPr>
            <w:tcW w:w="2078" w:type="dxa"/>
          </w:tcPr>
          <w:p w14:paraId="70067FD7" w14:textId="77777777" w:rsidR="009249A2" w:rsidRPr="00313AC3" w:rsidRDefault="00000000">
            <w:pPr>
              <w:rPr>
                <w:rFonts w:ascii="宋体" w:eastAsia="宋体" w:hAnsi="宋体"/>
                <w:lang w:eastAsia="zh-CN"/>
              </w:rPr>
            </w:pPr>
            <w:r w:rsidRPr="00313AC3">
              <w:rPr>
                <w:rFonts w:ascii="宋体" w:eastAsia="宋体" w:hAnsi="宋体"/>
                <w:sz w:val="18"/>
                <w:lang w:eastAsia="zh-CN"/>
              </w:rPr>
              <w:t>CRS重投影、</w:t>
            </w:r>
            <w:proofErr w:type="gramStart"/>
            <w:r w:rsidRPr="00313AC3">
              <w:rPr>
                <w:rFonts w:ascii="宋体" w:eastAsia="宋体" w:hAnsi="宋体"/>
                <w:sz w:val="18"/>
                <w:lang w:eastAsia="zh-CN"/>
              </w:rPr>
              <w:t>列冲突</w:t>
            </w:r>
            <w:proofErr w:type="gramEnd"/>
            <w:r w:rsidRPr="00313AC3">
              <w:rPr>
                <w:rFonts w:ascii="宋体" w:eastAsia="宋体" w:hAnsi="宋体"/>
                <w:sz w:val="18"/>
                <w:lang w:eastAsia="zh-CN"/>
              </w:rPr>
              <w:t>消解、类型对匹配</w:t>
            </w:r>
          </w:p>
        </w:tc>
        <w:tc>
          <w:tcPr>
            <w:tcW w:w="2078" w:type="dxa"/>
          </w:tcPr>
          <w:p w14:paraId="4463559D" w14:textId="77777777" w:rsidR="009249A2" w:rsidRPr="00313AC3" w:rsidRDefault="00000000">
            <w:pPr>
              <w:rPr>
                <w:rFonts w:ascii="宋体" w:eastAsia="宋体" w:hAnsi="宋体"/>
              </w:rPr>
            </w:pPr>
            <w:r w:rsidRPr="00313AC3">
              <w:rPr>
                <w:rFonts w:ascii="宋体" w:eastAsia="宋体" w:hAnsi="宋体"/>
                <w:sz w:val="18"/>
              </w:rPr>
              <w:t>6</w:t>
            </w:r>
          </w:p>
        </w:tc>
        <w:tc>
          <w:tcPr>
            <w:tcW w:w="2078" w:type="dxa"/>
          </w:tcPr>
          <w:p w14:paraId="31D84147" w14:textId="77777777" w:rsidR="009249A2" w:rsidRPr="00313AC3" w:rsidRDefault="00000000">
            <w:pPr>
              <w:rPr>
                <w:rFonts w:ascii="宋体" w:eastAsia="宋体" w:hAnsi="宋体"/>
              </w:rPr>
            </w:pPr>
            <w:r w:rsidRPr="00313AC3">
              <w:rPr>
                <w:rFonts w:ascii="宋体" w:eastAsia="宋体" w:hAnsi="宋体"/>
                <w:sz w:val="18"/>
              </w:rPr>
              <w:t>v5.5</w:t>
            </w:r>
          </w:p>
        </w:tc>
      </w:tr>
      <w:tr w:rsidR="009249A2" w:rsidRPr="00313AC3" w14:paraId="203455C2" w14:textId="77777777">
        <w:trPr>
          <w:jc w:val="center"/>
        </w:trPr>
        <w:tc>
          <w:tcPr>
            <w:tcW w:w="2078" w:type="dxa"/>
          </w:tcPr>
          <w:p w14:paraId="352F56A0" w14:textId="77777777" w:rsidR="009249A2" w:rsidRPr="00313AC3" w:rsidRDefault="00000000">
            <w:pPr>
              <w:rPr>
                <w:rFonts w:ascii="宋体" w:eastAsia="宋体" w:hAnsi="宋体"/>
              </w:rPr>
            </w:pPr>
            <w:r w:rsidRPr="00313AC3">
              <w:rPr>
                <w:rFonts w:ascii="宋体" w:eastAsia="宋体" w:hAnsi="宋体"/>
                <w:sz w:val="18"/>
              </w:rPr>
              <w:t>`TestFusionExecutor`</w:t>
            </w:r>
          </w:p>
        </w:tc>
        <w:tc>
          <w:tcPr>
            <w:tcW w:w="2078" w:type="dxa"/>
          </w:tcPr>
          <w:p w14:paraId="741B035A" w14:textId="77777777" w:rsidR="009249A2" w:rsidRPr="00313AC3" w:rsidRDefault="00000000">
            <w:pPr>
              <w:rPr>
                <w:rFonts w:ascii="宋体" w:eastAsia="宋体" w:hAnsi="宋体"/>
              </w:rPr>
            </w:pPr>
            <w:r w:rsidRPr="00313AC3">
              <w:rPr>
                <w:rFonts w:ascii="宋体" w:eastAsia="宋体" w:hAnsi="宋体"/>
                <w:sz w:val="18"/>
              </w:rPr>
              <w:t>8种策略的执行正确性</w:t>
            </w:r>
          </w:p>
        </w:tc>
        <w:tc>
          <w:tcPr>
            <w:tcW w:w="2078" w:type="dxa"/>
          </w:tcPr>
          <w:p w14:paraId="4B5C7B9F" w14:textId="77777777" w:rsidR="009249A2" w:rsidRPr="00313AC3" w:rsidRDefault="00000000">
            <w:pPr>
              <w:rPr>
                <w:rFonts w:ascii="宋体" w:eastAsia="宋体" w:hAnsi="宋体"/>
              </w:rPr>
            </w:pPr>
            <w:r w:rsidRPr="00313AC3">
              <w:rPr>
                <w:rFonts w:ascii="宋体" w:eastAsia="宋体" w:hAnsi="宋体"/>
                <w:sz w:val="18"/>
              </w:rPr>
              <w:t>8</w:t>
            </w:r>
          </w:p>
        </w:tc>
        <w:tc>
          <w:tcPr>
            <w:tcW w:w="2078" w:type="dxa"/>
          </w:tcPr>
          <w:p w14:paraId="35FF5A34" w14:textId="77777777" w:rsidR="009249A2" w:rsidRPr="00313AC3" w:rsidRDefault="00000000">
            <w:pPr>
              <w:rPr>
                <w:rFonts w:ascii="宋体" w:eastAsia="宋体" w:hAnsi="宋体"/>
              </w:rPr>
            </w:pPr>
            <w:r w:rsidRPr="00313AC3">
              <w:rPr>
                <w:rFonts w:ascii="宋体" w:eastAsia="宋体" w:hAnsi="宋体"/>
                <w:sz w:val="18"/>
              </w:rPr>
              <w:t>v5.5</w:t>
            </w:r>
          </w:p>
        </w:tc>
      </w:tr>
      <w:tr w:rsidR="009249A2" w:rsidRPr="00313AC3" w14:paraId="5E6A2E7E" w14:textId="77777777">
        <w:trPr>
          <w:jc w:val="center"/>
        </w:trPr>
        <w:tc>
          <w:tcPr>
            <w:tcW w:w="2078" w:type="dxa"/>
          </w:tcPr>
          <w:p w14:paraId="12CAB74A" w14:textId="77777777" w:rsidR="009249A2" w:rsidRPr="00313AC3" w:rsidRDefault="00000000">
            <w:pPr>
              <w:rPr>
                <w:rFonts w:ascii="宋体" w:eastAsia="宋体" w:hAnsi="宋体"/>
              </w:rPr>
            </w:pPr>
            <w:r w:rsidRPr="00313AC3">
              <w:rPr>
                <w:rFonts w:ascii="宋体" w:eastAsia="宋体" w:hAnsi="宋体"/>
                <w:sz w:val="18"/>
              </w:rPr>
              <w:t>`TestStrategyMatrix`</w:t>
            </w:r>
          </w:p>
        </w:tc>
        <w:tc>
          <w:tcPr>
            <w:tcW w:w="2078" w:type="dxa"/>
          </w:tcPr>
          <w:p w14:paraId="05E65420" w14:textId="77777777" w:rsidR="009249A2" w:rsidRPr="00313AC3" w:rsidRDefault="00000000">
            <w:pPr>
              <w:rPr>
                <w:rFonts w:ascii="宋体" w:eastAsia="宋体" w:hAnsi="宋体"/>
                <w:lang w:eastAsia="zh-CN"/>
              </w:rPr>
            </w:pPr>
            <w:r w:rsidRPr="00313AC3">
              <w:rPr>
                <w:rFonts w:ascii="宋体" w:eastAsia="宋体" w:hAnsi="宋体"/>
                <w:sz w:val="18"/>
                <w:lang w:eastAsia="zh-CN"/>
              </w:rPr>
              <w:t>矩阵完整性、注册表一致性</w:t>
            </w:r>
          </w:p>
        </w:tc>
        <w:tc>
          <w:tcPr>
            <w:tcW w:w="2078" w:type="dxa"/>
          </w:tcPr>
          <w:p w14:paraId="7035F29D" w14:textId="77777777" w:rsidR="009249A2" w:rsidRPr="00313AC3" w:rsidRDefault="00000000">
            <w:pPr>
              <w:rPr>
                <w:rFonts w:ascii="宋体" w:eastAsia="宋体" w:hAnsi="宋体"/>
              </w:rPr>
            </w:pPr>
            <w:r w:rsidRPr="00313AC3">
              <w:rPr>
                <w:rFonts w:ascii="宋体" w:eastAsia="宋体" w:hAnsi="宋体"/>
                <w:sz w:val="18"/>
              </w:rPr>
              <w:t>3</w:t>
            </w:r>
          </w:p>
        </w:tc>
        <w:tc>
          <w:tcPr>
            <w:tcW w:w="2078" w:type="dxa"/>
          </w:tcPr>
          <w:p w14:paraId="60A96A91" w14:textId="77777777" w:rsidR="009249A2" w:rsidRPr="00313AC3" w:rsidRDefault="00000000">
            <w:pPr>
              <w:rPr>
                <w:rFonts w:ascii="宋体" w:eastAsia="宋体" w:hAnsi="宋体"/>
              </w:rPr>
            </w:pPr>
            <w:r w:rsidRPr="00313AC3">
              <w:rPr>
                <w:rFonts w:ascii="宋体" w:eastAsia="宋体" w:hAnsi="宋体"/>
                <w:sz w:val="18"/>
              </w:rPr>
              <w:t>v5.5</w:t>
            </w:r>
          </w:p>
        </w:tc>
      </w:tr>
      <w:tr w:rsidR="009249A2" w:rsidRPr="00313AC3" w14:paraId="7FA77645" w14:textId="77777777">
        <w:trPr>
          <w:jc w:val="center"/>
        </w:trPr>
        <w:tc>
          <w:tcPr>
            <w:tcW w:w="2078" w:type="dxa"/>
          </w:tcPr>
          <w:p w14:paraId="2A866E3E" w14:textId="77777777" w:rsidR="009249A2" w:rsidRPr="00313AC3" w:rsidRDefault="00000000">
            <w:pPr>
              <w:rPr>
                <w:rFonts w:ascii="宋体" w:eastAsia="宋体" w:hAnsi="宋体"/>
              </w:rPr>
            </w:pPr>
            <w:r w:rsidRPr="00313AC3">
              <w:rPr>
                <w:rFonts w:ascii="宋体" w:eastAsia="宋体" w:hAnsi="宋体"/>
                <w:sz w:val="18"/>
              </w:rPr>
              <w:t>`TestQualityValidator`</w:t>
            </w:r>
          </w:p>
        </w:tc>
        <w:tc>
          <w:tcPr>
            <w:tcW w:w="2078" w:type="dxa"/>
          </w:tcPr>
          <w:p w14:paraId="02400B88" w14:textId="77777777" w:rsidR="009249A2" w:rsidRPr="00313AC3" w:rsidRDefault="00000000">
            <w:pPr>
              <w:rPr>
                <w:rFonts w:ascii="宋体" w:eastAsia="宋体" w:hAnsi="宋体"/>
                <w:lang w:eastAsia="zh-CN"/>
              </w:rPr>
            </w:pPr>
            <w:r w:rsidRPr="00313AC3">
              <w:rPr>
                <w:rFonts w:ascii="宋体" w:eastAsia="宋体" w:hAnsi="宋体"/>
                <w:sz w:val="18"/>
                <w:lang w:eastAsia="zh-CN"/>
              </w:rPr>
              <w:t>空值检测、空结果、几何有效性、完整性</w:t>
            </w:r>
          </w:p>
        </w:tc>
        <w:tc>
          <w:tcPr>
            <w:tcW w:w="2078" w:type="dxa"/>
          </w:tcPr>
          <w:p w14:paraId="6E070D10" w14:textId="77777777" w:rsidR="009249A2" w:rsidRPr="00313AC3" w:rsidRDefault="00000000">
            <w:pPr>
              <w:rPr>
                <w:rFonts w:ascii="宋体" w:eastAsia="宋体" w:hAnsi="宋体"/>
              </w:rPr>
            </w:pPr>
            <w:r w:rsidRPr="00313AC3">
              <w:rPr>
                <w:rFonts w:ascii="宋体" w:eastAsia="宋体" w:hAnsi="宋体"/>
                <w:sz w:val="18"/>
              </w:rPr>
              <w:t>5</w:t>
            </w:r>
          </w:p>
        </w:tc>
        <w:tc>
          <w:tcPr>
            <w:tcW w:w="2078" w:type="dxa"/>
          </w:tcPr>
          <w:p w14:paraId="1F8D028C" w14:textId="77777777" w:rsidR="009249A2" w:rsidRPr="00313AC3" w:rsidRDefault="00000000">
            <w:pPr>
              <w:rPr>
                <w:rFonts w:ascii="宋体" w:eastAsia="宋体" w:hAnsi="宋体"/>
              </w:rPr>
            </w:pPr>
            <w:r w:rsidRPr="00313AC3">
              <w:rPr>
                <w:rFonts w:ascii="宋体" w:eastAsia="宋体" w:hAnsi="宋体"/>
                <w:sz w:val="18"/>
              </w:rPr>
              <w:t>v5.5</w:t>
            </w:r>
          </w:p>
        </w:tc>
      </w:tr>
      <w:tr w:rsidR="009249A2" w:rsidRPr="00313AC3" w14:paraId="56B75138" w14:textId="77777777">
        <w:trPr>
          <w:jc w:val="center"/>
        </w:trPr>
        <w:tc>
          <w:tcPr>
            <w:tcW w:w="2078" w:type="dxa"/>
          </w:tcPr>
          <w:p w14:paraId="567124DC" w14:textId="77777777" w:rsidR="009249A2" w:rsidRPr="00313AC3" w:rsidRDefault="00000000">
            <w:pPr>
              <w:rPr>
                <w:rFonts w:ascii="宋体" w:eastAsia="宋体" w:hAnsi="宋体"/>
              </w:rPr>
            </w:pPr>
            <w:r w:rsidRPr="00313AC3">
              <w:rPr>
                <w:rFonts w:ascii="宋体" w:eastAsia="宋体" w:hAnsi="宋体"/>
                <w:sz w:val="18"/>
              </w:rPr>
              <w:t>`TestRecordOperation`</w:t>
            </w:r>
          </w:p>
        </w:tc>
        <w:tc>
          <w:tcPr>
            <w:tcW w:w="2078" w:type="dxa"/>
          </w:tcPr>
          <w:p w14:paraId="4D9FE60F" w14:textId="77777777" w:rsidR="009249A2" w:rsidRPr="00313AC3" w:rsidRDefault="00000000">
            <w:pPr>
              <w:rPr>
                <w:rFonts w:ascii="宋体" w:eastAsia="宋体" w:hAnsi="宋体"/>
                <w:lang w:eastAsia="zh-CN"/>
              </w:rPr>
            </w:pPr>
            <w:r w:rsidRPr="00313AC3">
              <w:rPr>
                <w:rFonts w:ascii="宋体" w:eastAsia="宋体" w:hAnsi="宋体"/>
                <w:sz w:val="18"/>
                <w:lang w:eastAsia="zh-CN"/>
              </w:rPr>
              <w:t>DB记录写入、无DB降级</w:t>
            </w:r>
          </w:p>
        </w:tc>
        <w:tc>
          <w:tcPr>
            <w:tcW w:w="2078" w:type="dxa"/>
          </w:tcPr>
          <w:p w14:paraId="0A49BAFF" w14:textId="77777777" w:rsidR="009249A2" w:rsidRPr="00313AC3" w:rsidRDefault="00000000">
            <w:pPr>
              <w:rPr>
                <w:rFonts w:ascii="宋体" w:eastAsia="宋体" w:hAnsi="宋体"/>
              </w:rPr>
            </w:pPr>
            <w:r w:rsidRPr="00313AC3">
              <w:rPr>
                <w:rFonts w:ascii="宋体" w:eastAsia="宋体" w:hAnsi="宋体"/>
                <w:sz w:val="18"/>
              </w:rPr>
              <w:t>2</w:t>
            </w:r>
          </w:p>
        </w:tc>
        <w:tc>
          <w:tcPr>
            <w:tcW w:w="2078" w:type="dxa"/>
          </w:tcPr>
          <w:p w14:paraId="4997918B" w14:textId="77777777" w:rsidR="009249A2" w:rsidRPr="00313AC3" w:rsidRDefault="00000000">
            <w:pPr>
              <w:rPr>
                <w:rFonts w:ascii="宋体" w:eastAsia="宋体" w:hAnsi="宋体"/>
              </w:rPr>
            </w:pPr>
            <w:r w:rsidRPr="00313AC3">
              <w:rPr>
                <w:rFonts w:ascii="宋体" w:eastAsia="宋体" w:hAnsi="宋体"/>
                <w:sz w:val="18"/>
              </w:rPr>
              <w:t>v5.5</w:t>
            </w:r>
          </w:p>
        </w:tc>
      </w:tr>
      <w:tr w:rsidR="009249A2" w:rsidRPr="00313AC3" w14:paraId="08B84320" w14:textId="77777777">
        <w:trPr>
          <w:jc w:val="center"/>
        </w:trPr>
        <w:tc>
          <w:tcPr>
            <w:tcW w:w="2078" w:type="dxa"/>
          </w:tcPr>
          <w:p w14:paraId="51B3B55F" w14:textId="77777777" w:rsidR="009249A2" w:rsidRPr="00313AC3" w:rsidRDefault="00000000">
            <w:pPr>
              <w:rPr>
                <w:rFonts w:ascii="宋体" w:eastAsia="宋体" w:hAnsi="宋体"/>
              </w:rPr>
            </w:pPr>
            <w:r w:rsidRPr="00313AC3">
              <w:rPr>
                <w:rFonts w:ascii="宋体" w:eastAsia="宋体" w:hAnsi="宋体"/>
                <w:sz w:val="18"/>
              </w:rPr>
              <w:t>`TestEnsureFusionTables`</w:t>
            </w:r>
          </w:p>
        </w:tc>
        <w:tc>
          <w:tcPr>
            <w:tcW w:w="2078" w:type="dxa"/>
          </w:tcPr>
          <w:p w14:paraId="7641EA28" w14:textId="77777777" w:rsidR="009249A2" w:rsidRPr="00313AC3" w:rsidRDefault="00000000">
            <w:pPr>
              <w:rPr>
                <w:rFonts w:ascii="宋体" w:eastAsia="宋体" w:hAnsi="宋体"/>
              </w:rPr>
            </w:pPr>
            <w:r w:rsidRPr="00313AC3">
              <w:rPr>
                <w:rFonts w:ascii="宋体" w:eastAsia="宋体" w:hAnsi="宋体"/>
                <w:sz w:val="18"/>
              </w:rPr>
              <w:t>表创建、无DB降级</w:t>
            </w:r>
          </w:p>
        </w:tc>
        <w:tc>
          <w:tcPr>
            <w:tcW w:w="2078" w:type="dxa"/>
          </w:tcPr>
          <w:p w14:paraId="59C0E8E8" w14:textId="77777777" w:rsidR="009249A2" w:rsidRPr="00313AC3" w:rsidRDefault="00000000">
            <w:pPr>
              <w:rPr>
                <w:rFonts w:ascii="宋体" w:eastAsia="宋体" w:hAnsi="宋体"/>
              </w:rPr>
            </w:pPr>
            <w:r w:rsidRPr="00313AC3">
              <w:rPr>
                <w:rFonts w:ascii="宋体" w:eastAsia="宋体" w:hAnsi="宋体"/>
                <w:sz w:val="18"/>
              </w:rPr>
              <w:t>2</w:t>
            </w:r>
          </w:p>
        </w:tc>
        <w:tc>
          <w:tcPr>
            <w:tcW w:w="2078" w:type="dxa"/>
          </w:tcPr>
          <w:p w14:paraId="58B3E72B" w14:textId="77777777" w:rsidR="009249A2" w:rsidRPr="00313AC3" w:rsidRDefault="00000000">
            <w:pPr>
              <w:rPr>
                <w:rFonts w:ascii="宋体" w:eastAsia="宋体" w:hAnsi="宋体"/>
              </w:rPr>
            </w:pPr>
            <w:r w:rsidRPr="00313AC3">
              <w:rPr>
                <w:rFonts w:ascii="宋体" w:eastAsia="宋体" w:hAnsi="宋体"/>
                <w:sz w:val="18"/>
              </w:rPr>
              <w:t>v5.5</w:t>
            </w:r>
          </w:p>
        </w:tc>
      </w:tr>
      <w:tr w:rsidR="009249A2" w:rsidRPr="00313AC3" w14:paraId="7D9E134D" w14:textId="77777777">
        <w:trPr>
          <w:jc w:val="center"/>
        </w:trPr>
        <w:tc>
          <w:tcPr>
            <w:tcW w:w="2078" w:type="dxa"/>
          </w:tcPr>
          <w:p w14:paraId="1FF3E8AF" w14:textId="77777777" w:rsidR="009249A2" w:rsidRPr="00313AC3" w:rsidRDefault="00000000">
            <w:pPr>
              <w:rPr>
                <w:rFonts w:ascii="宋体" w:eastAsia="宋体" w:hAnsi="宋体"/>
              </w:rPr>
            </w:pPr>
            <w:r w:rsidRPr="00313AC3">
              <w:rPr>
                <w:rFonts w:ascii="宋体" w:eastAsia="宋体" w:hAnsi="宋体"/>
                <w:sz w:val="18"/>
              </w:rPr>
              <w:t>`TestFusionToolset`</w:t>
            </w:r>
          </w:p>
        </w:tc>
        <w:tc>
          <w:tcPr>
            <w:tcW w:w="2078" w:type="dxa"/>
          </w:tcPr>
          <w:p w14:paraId="6B32550B" w14:textId="77777777" w:rsidR="009249A2" w:rsidRPr="00313AC3" w:rsidRDefault="00000000">
            <w:pPr>
              <w:rPr>
                <w:rFonts w:ascii="宋体" w:eastAsia="宋体" w:hAnsi="宋体"/>
                <w:lang w:eastAsia="zh-CN"/>
              </w:rPr>
            </w:pPr>
            <w:r w:rsidRPr="00313AC3">
              <w:rPr>
                <w:rFonts w:ascii="宋体" w:eastAsia="宋体" w:hAnsi="宋体"/>
                <w:sz w:val="18"/>
                <w:lang w:eastAsia="zh-CN"/>
              </w:rPr>
              <w:t>工具注册、工具名称、过滤器</w:t>
            </w:r>
          </w:p>
        </w:tc>
        <w:tc>
          <w:tcPr>
            <w:tcW w:w="2078" w:type="dxa"/>
          </w:tcPr>
          <w:p w14:paraId="04F56E2D" w14:textId="77777777" w:rsidR="009249A2" w:rsidRPr="00313AC3" w:rsidRDefault="00000000">
            <w:pPr>
              <w:rPr>
                <w:rFonts w:ascii="宋体" w:eastAsia="宋体" w:hAnsi="宋体"/>
              </w:rPr>
            </w:pPr>
            <w:r w:rsidRPr="00313AC3">
              <w:rPr>
                <w:rFonts w:ascii="宋体" w:eastAsia="宋体" w:hAnsi="宋体"/>
                <w:sz w:val="18"/>
              </w:rPr>
              <w:t>3</w:t>
            </w:r>
          </w:p>
        </w:tc>
        <w:tc>
          <w:tcPr>
            <w:tcW w:w="2078" w:type="dxa"/>
          </w:tcPr>
          <w:p w14:paraId="56906C78" w14:textId="77777777" w:rsidR="009249A2" w:rsidRPr="00313AC3" w:rsidRDefault="00000000">
            <w:pPr>
              <w:rPr>
                <w:rFonts w:ascii="宋体" w:eastAsia="宋体" w:hAnsi="宋体"/>
              </w:rPr>
            </w:pPr>
            <w:r w:rsidRPr="00313AC3">
              <w:rPr>
                <w:rFonts w:ascii="宋体" w:eastAsia="宋体" w:hAnsi="宋体"/>
                <w:sz w:val="18"/>
              </w:rPr>
              <w:t>v5.5</w:t>
            </w:r>
          </w:p>
        </w:tc>
      </w:tr>
      <w:tr w:rsidR="009249A2" w:rsidRPr="00313AC3" w14:paraId="5B3A75A1" w14:textId="77777777">
        <w:trPr>
          <w:jc w:val="center"/>
        </w:trPr>
        <w:tc>
          <w:tcPr>
            <w:tcW w:w="2078" w:type="dxa"/>
          </w:tcPr>
          <w:p w14:paraId="34577DC4" w14:textId="77777777" w:rsidR="009249A2" w:rsidRPr="00313AC3" w:rsidRDefault="00000000">
            <w:pPr>
              <w:rPr>
                <w:rFonts w:ascii="宋体" w:eastAsia="宋体" w:hAnsi="宋体"/>
              </w:rPr>
            </w:pPr>
            <w:r w:rsidRPr="00313AC3">
              <w:rPr>
                <w:rFonts w:ascii="宋体" w:eastAsia="宋体" w:hAnsi="宋体"/>
                <w:sz w:val="18"/>
              </w:rPr>
              <w:t>`TestEndToEnd`</w:t>
            </w:r>
          </w:p>
        </w:tc>
        <w:tc>
          <w:tcPr>
            <w:tcW w:w="2078" w:type="dxa"/>
          </w:tcPr>
          <w:p w14:paraId="1B80875F" w14:textId="77777777" w:rsidR="009249A2" w:rsidRPr="00313AC3" w:rsidRDefault="00000000">
            <w:pPr>
              <w:rPr>
                <w:rFonts w:ascii="宋体" w:eastAsia="宋体" w:hAnsi="宋体"/>
              </w:rPr>
            </w:pPr>
            <w:r w:rsidRPr="00313AC3">
              <w:rPr>
                <w:rFonts w:ascii="宋体" w:eastAsia="宋体" w:hAnsi="宋体"/>
                <w:sz w:val="18"/>
              </w:rPr>
              <w:t>矢量+表格、矢量+矢量完整流程</w:t>
            </w:r>
          </w:p>
        </w:tc>
        <w:tc>
          <w:tcPr>
            <w:tcW w:w="2078" w:type="dxa"/>
          </w:tcPr>
          <w:p w14:paraId="2CD5FFB6" w14:textId="77777777" w:rsidR="009249A2" w:rsidRPr="00313AC3" w:rsidRDefault="00000000">
            <w:pPr>
              <w:rPr>
                <w:rFonts w:ascii="宋体" w:eastAsia="宋体" w:hAnsi="宋体"/>
              </w:rPr>
            </w:pPr>
            <w:r w:rsidRPr="00313AC3">
              <w:rPr>
                <w:rFonts w:ascii="宋体" w:eastAsia="宋体" w:hAnsi="宋体"/>
                <w:sz w:val="18"/>
              </w:rPr>
              <w:t>2</w:t>
            </w:r>
          </w:p>
        </w:tc>
        <w:tc>
          <w:tcPr>
            <w:tcW w:w="2078" w:type="dxa"/>
          </w:tcPr>
          <w:p w14:paraId="28BFA570" w14:textId="77777777" w:rsidR="009249A2" w:rsidRPr="00313AC3" w:rsidRDefault="00000000">
            <w:pPr>
              <w:rPr>
                <w:rFonts w:ascii="宋体" w:eastAsia="宋体" w:hAnsi="宋体"/>
              </w:rPr>
            </w:pPr>
            <w:r w:rsidRPr="00313AC3">
              <w:rPr>
                <w:rFonts w:ascii="宋体" w:eastAsia="宋体" w:hAnsi="宋体"/>
                <w:sz w:val="18"/>
              </w:rPr>
              <w:t>v5.5</w:t>
            </w:r>
          </w:p>
        </w:tc>
      </w:tr>
      <w:tr w:rsidR="009249A2" w:rsidRPr="00313AC3" w14:paraId="68DA3918" w14:textId="77777777">
        <w:trPr>
          <w:jc w:val="center"/>
        </w:trPr>
        <w:tc>
          <w:tcPr>
            <w:tcW w:w="2078" w:type="dxa"/>
          </w:tcPr>
          <w:p w14:paraId="6CBF8750" w14:textId="77777777" w:rsidR="009249A2" w:rsidRPr="00313AC3" w:rsidRDefault="00000000">
            <w:pPr>
              <w:rPr>
                <w:rFonts w:ascii="宋体" w:eastAsia="宋体" w:hAnsi="宋体"/>
              </w:rPr>
            </w:pPr>
            <w:r w:rsidRPr="00313AC3">
              <w:rPr>
                <w:rFonts w:ascii="宋体" w:eastAsia="宋体" w:hAnsi="宋体"/>
                <w:sz w:val="18"/>
              </w:rPr>
              <w:t>`TestAutoDetectJoinColumn`</w:t>
            </w:r>
          </w:p>
        </w:tc>
        <w:tc>
          <w:tcPr>
            <w:tcW w:w="2078" w:type="dxa"/>
          </w:tcPr>
          <w:p w14:paraId="0AB70280" w14:textId="77777777" w:rsidR="009249A2" w:rsidRPr="00313AC3" w:rsidRDefault="00000000">
            <w:pPr>
              <w:rPr>
                <w:rFonts w:ascii="宋体" w:eastAsia="宋体" w:hAnsi="宋体"/>
                <w:lang w:eastAsia="zh-CN"/>
              </w:rPr>
            </w:pPr>
            <w:r w:rsidRPr="00313AC3">
              <w:rPr>
                <w:rFonts w:ascii="宋体" w:eastAsia="宋体" w:hAnsi="宋体"/>
                <w:sz w:val="18"/>
                <w:lang w:eastAsia="zh-CN"/>
              </w:rPr>
              <w:t>共同列检测、ID优先、无匹配异常</w:t>
            </w:r>
          </w:p>
        </w:tc>
        <w:tc>
          <w:tcPr>
            <w:tcW w:w="2078" w:type="dxa"/>
          </w:tcPr>
          <w:p w14:paraId="29E7947C" w14:textId="77777777" w:rsidR="009249A2" w:rsidRPr="00313AC3" w:rsidRDefault="00000000">
            <w:pPr>
              <w:rPr>
                <w:rFonts w:ascii="宋体" w:eastAsia="宋体" w:hAnsi="宋体"/>
              </w:rPr>
            </w:pPr>
            <w:r w:rsidRPr="00313AC3">
              <w:rPr>
                <w:rFonts w:ascii="宋体" w:eastAsia="宋体" w:hAnsi="宋体"/>
                <w:sz w:val="18"/>
              </w:rPr>
              <w:t>3</w:t>
            </w:r>
          </w:p>
        </w:tc>
        <w:tc>
          <w:tcPr>
            <w:tcW w:w="2078" w:type="dxa"/>
          </w:tcPr>
          <w:p w14:paraId="3438246D" w14:textId="77777777" w:rsidR="009249A2" w:rsidRPr="00313AC3" w:rsidRDefault="00000000">
            <w:pPr>
              <w:rPr>
                <w:rFonts w:ascii="宋体" w:eastAsia="宋体" w:hAnsi="宋体"/>
              </w:rPr>
            </w:pPr>
            <w:r w:rsidRPr="00313AC3">
              <w:rPr>
                <w:rFonts w:ascii="宋体" w:eastAsia="宋体" w:hAnsi="宋体"/>
                <w:sz w:val="18"/>
              </w:rPr>
              <w:t>v5.5</w:t>
            </w:r>
          </w:p>
        </w:tc>
      </w:tr>
      <w:tr w:rsidR="009249A2" w:rsidRPr="00313AC3" w14:paraId="77F292AD" w14:textId="77777777">
        <w:trPr>
          <w:jc w:val="center"/>
        </w:trPr>
        <w:tc>
          <w:tcPr>
            <w:tcW w:w="2078" w:type="dxa"/>
          </w:tcPr>
          <w:p w14:paraId="16CD4336" w14:textId="77777777" w:rsidR="009249A2" w:rsidRPr="00313AC3" w:rsidRDefault="00000000">
            <w:pPr>
              <w:rPr>
                <w:rFonts w:ascii="宋体" w:eastAsia="宋体" w:hAnsi="宋体"/>
              </w:rPr>
            </w:pPr>
            <w:r w:rsidRPr="00313AC3">
              <w:rPr>
                <w:rFonts w:ascii="宋体" w:eastAsia="宋体" w:hAnsi="宋体"/>
                <w:sz w:val="18"/>
              </w:rPr>
              <w:t>`TestFuzzyFieldMatching`</w:t>
            </w:r>
          </w:p>
        </w:tc>
        <w:tc>
          <w:tcPr>
            <w:tcW w:w="2078" w:type="dxa"/>
          </w:tcPr>
          <w:p w14:paraId="5B981AE6" w14:textId="77777777" w:rsidR="009249A2" w:rsidRPr="00313AC3" w:rsidRDefault="00000000">
            <w:pPr>
              <w:rPr>
                <w:rFonts w:ascii="宋体" w:eastAsia="宋体" w:hAnsi="宋体"/>
                <w:lang w:eastAsia="zh-CN"/>
              </w:rPr>
            </w:pPr>
            <w:r w:rsidRPr="00313AC3">
              <w:rPr>
                <w:rFonts w:ascii="宋体" w:eastAsia="宋体" w:hAnsi="宋体"/>
                <w:sz w:val="18"/>
                <w:lang w:eastAsia="zh-CN"/>
              </w:rPr>
              <w:t>精确/</w:t>
            </w:r>
            <w:proofErr w:type="gramStart"/>
            <w:r w:rsidRPr="00313AC3">
              <w:rPr>
                <w:rFonts w:ascii="宋体" w:eastAsia="宋体" w:hAnsi="宋体"/>
                <w:sz w:val="18"/>
                <w:lang w:eastAsia="zh-CN"/>
              </w:rPr>
              <w:t>等价组</w:t>
            </w:r>
            <w:proofErr w:type="gramEnd"/>
            <w:r w:rsidRPr="00313AC3">
              <w:rPr>
                <w:rFonts w:ascii="宋体" w:eastAsia="宋体" w:hAnsi="宋体"/>
                <w:sz w:val="18"/>
                <w:lang w:eastAsia="zh-CN"/>
              </w:rPr>
              <w:t>/模糊/</w:t>
            </w:r>
            <w:proofErr w:type="gramStart"/>
            <w:r w:rsidRPr="00313AC3">
              <w:rPr>
                <w:rFonts w:ascii="宋体" w:eastAsia="宋体" w:hAnsi="宋体"/>
                <w:sz w:val="18"/>
                <w:lang w:eastAsia="zh-CN"/>
              </w:rPr>
              <w:t>短名/扩展组</w:t>
            </w:r>
            <w:proofErr w:type="gramEnd"/>
            <w:r w:rsidRPr="00313AC3">
              <w:rPr>
                <w:rFonts w:ascii="宋体" w:eastAsia="宋体" w:hAnsi="宋体"/>
                <w:sz w:val="18"/>
                <w:lang w:eastAsia="zh-CN"/>
              </w:rPr>
              <w:t>/去重</w:t>
            </w:r>
          </w:p>
        </w:tc>
        <w:tc>
          <w:tcPr>
            <w:tcW w:w="2078" w:type="dxa"/>
          </w:tcPr>
          <w:p w14:paraId="754CD0CE" w14:textId="77777777" w:rsidR="009249A2" w:rsidRPr="00313AC3" w:rsidRDefault="00000000">
            <w:pPr>
              <w:rPr>
                <w:rFonts w:ascii="宋体" w:eastAsia="宋体" w:hAnsi="宋体"/>
              </w:rPr>
            </w:pPr>
            <w:r w:rsidRPr="00313AC3">
              <w:rPr>
                <w:rFonts w:ascii="宋体" w:eastAsia="宋体" w:hAnsi="宋体"/>
                <w:sz w:val="18"/>
              </w:rPr>
              <w:t>6</w:t>
            </w:r>
          </w:p>
        </w:tc>
        <w:tc>
          <w:tcPr>
            <w:tcW w:w="2078" w:type="dxa"/>
          </w:tcPr>
          <w:p w14:paraId="1EF35437" w14:textId="77777777" w:rsidR="009249A2" w:rsidRPr="00313AC3" w:rsidRDefault="00000000">
            <w:pPr>
              <w:rPr>
                <w:rFonts w:ascii="宋体" w:eastAsia="宋体" w:hAnsi="宋体"/>
              </w:rPr>
            </w:pPr>
            <w:r w:rsidRPr="00313AC3">
              <w:rPr>
                <w:rFonts w:ascii="宋体" w:eastAsia="宋体" w:hAnsi="宋体"/>
                <w:sz w:val="18"/>
              </w:rPr>
              <w:t>**v5.6**</w:t>
            </w:r>
          </w:p>
        </w:tc>
      </w:tr>
      <w:tr w:rsidR="009249A2" w:rsidRPr="00313AC3" w14:paraId="4D6A4BA6" w14:textId="77777777">
        <w:trPr>
          <w:jc w:val="center"/>
        </w:trPr>
        <w:tc>
          <w:tcPr>
            <w:tcW w:w="2078" w:type="dxa"/>
          </w:tcPr>
          <w:p w14:paraId="2FF1E8BD" w14:textId="77777777" w:rsidR="009249A2" w:rsidRPr="00313AC3" w:rsidRDefault="00000000">
            <w:pPr>
              <w:rPr>
                <w:rFonts w:ascii="宋体" w:eastAsia="宋体" w:hAnsi="宋体"/>
              </w:rPr>
            </w:pPr>
            <w:r w:rsidRPr="00313AC3">
              <w:rPr>
                <w:rFonts w:ascii="宋体" w:eastAsia="宋体" w:hAnsi="宋体"/>
                <w:sz w:val="18"/>
              </w:rPr>
              <w:t>`TestUnitDetectionConversion`</w:t>
            </w:r>
          </w:p>
        </w:tc>
        <w:tc>
          <w:tcPr>
            <w:tcW w:w="2078" w:type="dxa"/>
          </w:tcPr>
          <w:p w14:paraId="6E7A7818" w14:textId="77777777" w:rsidR="009249A2" w:rsidRPr="00313AC3" w:rsidRDefault="00000000">
            <w:pPr>
              <w:rPr>
                <w:rFonts w:ascii="宋体" w:eastAsia="宋体" w:hAnsi="宋体"/>
                <w:lang w:eastAsia="zh-CN"/>
              </w:rPr>
            </w:pPr>
            <w:r w:rsidRPr="00313AC3">
              <w:rPr>
                <w:rFonts w:ascii="宋体" w:eastAsia="宋体" w:hAnsi="宋体"/>
                <w:sz w:val="18"/>
                <w:lang w:eastAsia="zh-CN"/>
              </w:rPr>
              <w:t>单位检测/剥离/m²→亩/亩→ha/无因子</w:t>
            </w:r>
          </w:p>
        </w:tc>
        <w:tc>
          <w:tcPr>
            <w:tcW w:w="2078" w:type="dxa"/>
          </w:tcPr>
          <w:p w14:paraId="6B5E1DF6" w14:textId="77777777" w:rsidR="009249A2" w:rsidRPr="00313AC3" w:rsidRDefault="00000000">
            <w:pPr>
              <w:rPr>
                <w:rFonts w:ascii="宋体" w:eastAsia="宋体" w:hAnsi="宋体"/>
              </w:rPr>
            </w:pPr>
            <w:r w:rsidRPr="00313AC3">
              <w:rPr>
                <w:rFonts w:ascii="宋体" w:eastAsia="宋体" w:hAnsi="宋体"/>
                <w:sz w:val="18"/>
              </w:rPr>
              <w:t>8</w:t>
            </w:r>
          </w:p>
        </w:tc>
        <w:tc>
          <w:tcPr>
            <w:tcW w:w="2078" w:type="dxa"/>
          </w:tcPr>
          <w:p w14:paraId="14B06047" w14:textId="77777777" w:rsidR="009249A2" w:rsidRPr="00313AC3" w:rsidRDefault="00000000">
            <w:pPr>
              <w:rPr>
                <w:rFonts w:ascii="宋体" w:eastAsia="宋体" w:hAnsi="宋体"/>
              </w:rPr>
            </w:pPr>
            <w:r w:rsidRPr="00313AC3">
              <w:rPr>
                <w:rFonts w:ascii="宋体" w:eastAsia="宋体" w:hAnsi="宋体"/>
                <w:sz w:val="18"/>
              </w:rPr>
              <w:t>**v5.6**</w:t>
            </w:r>
          </w:p>
        </w:tc>
      </w:tr>
      <w:tr w:rsidR="009249A2" w:rsidRPr="00313AC3" w14:paraId="0F475ABC" w14:textId="77777777">
        <w:trPr>
          <w:jc w:val="center"/>
        </w:trPr>
        <w:tc>
          <w:tcPr>
            <w:tcW w:w="2078" w:type="dxa"/>
          </w:tcPr>
          <w:p w14:paraId="01E50091" w14:textId="77777777" w:rsidR="009249A2" w:rsidRPr="00313AC3" w:rsidRDefault="00000000">
            <w:pPr>
              <w:rPr>
                <w:rFonts w:ascii="宋体" w:eastAsia="宋体" w:hAnsi="宋体"/>
              </w:rPr>
            </w:pPr>
            <w:r w:rsidRPr="00313AC3">
              <w:rPr>
                <w:rFonts w:ascii="宋体" w:eastAsia="宋体" w:hAnsi="宋体"/>
                <w:sz w:val="18"/>
              </w:rPr>
              <w:t>`TestDataAwareStrategyScoring`</w:t>
            </w:r>
          </w:p>
        </w:tc>
        <w:tc>
          <w:tcPr>
            <w:tcW w:w="2078" w:type="dxa"/>
          </w:tcPr>
          <w:p w14:paraId="4953654F" w14:textId="77777777" w:rsidR="009249A2" w:rsidRPr="00313AC3" w:rsidRDefault="00000000">
            <w:pPr>
              <w:rPr>
                <w:rFonts w:ascii="宋体" w:eastAsia="宋体" w:hAnsi="宋体"/>
              </w:rPr>
            </w:pPr>
            <w:r w:rsidRPr="00313AC3">
              <w:rPr>
                <w:rFonts w:ascii="宋体" w:eastAsia="宋体" w:hAnsi="宋体"/>
                <w:sz w:val="18"/>
              </w:rPr>
              <w:t>nearest_join/spatial_join/zonal/point/单候选</w:t>
            </w:r>
          </w:p>
        </w:tc>
        <w:tc>
          <w:tcPr>
            <w:tcW w:w="2078" w:type="dxa"/>
          </w:tcPr>
          <w:p w14:paraId="1F626F1B" w14:textId="77777777" w:rsidR="009249A2" w:rsidRPr="00313AC3" w:rsidRDefault="00000000">
            <w:pPr>
              <w:rPr>
                <w:rFonts w:ascii="宋体" w:eastAsia="宋体" w:hAnsi="宋体"/>
              </w:rPr>
            </w:pPr>
            <w:r w:rsidRPr="00313AC3">
              <w:rPr>
                <w:rFonts w:ascii="宋体" w:eastAsia="宋体" w:hAnsi="宋体"/>
                <w:sz w:val="18"/>
              </w:rPr>
              <w:t>5</w:t>
            </w:r>
          </w:p>
        </w:tc>
        <w:tc>
          <w:tcPr>
            <w:tcW w:w="2078" w:type="dxa"/>
          </w:tcPr>
          <w:p w14:paraId="1E4D1C67" w14:textId="77777777" w:rsidR="009249A2" w:rsidRPr="00313AC3" w:rsidRDefault="00000000">
            <w:pPr>
              <w:rPr>
                <w:rFonts w:ascii="宋体" w:eastAsia="宋体" w:hAnsi="宋体"/>
              </w:rPr>
            </w:pPr>
            <w:r w:rsidRPr="00313AC3">
              <w:rPr>
                <w:rFonts w:ascii="宋体" w:eastAsia="宋体" w:hAnsi="宋体"/>
                <w:sz w:val="18"/>
              </w:rPr>
              <w:t>**v5.6**</w:t>
            </w:r>
          </w:p>
        </w:tc>
      </w:tr>
      <w:tr w:rsidR="009249A2" w:rsidRPr="00313AC3" w14:paraId="5413763A" w14:textId="77777777">
        <w:trPr>
          <w:jc w:val="center"/>
        </w:trPr>
        <w:tc>
          <w:tcPr>
            <w:tcW w:w="2078" w:type="dxa"/>
          </w:tcPr>
          <w:p w14:paraId="3F70A46E" w14:textId="77777777" w:rsidR="009249A2" w:rsidRPr="00313AC3" w:rsidRDefault="00000000">
            <w:pPr>
              <w:rPr>
                <w:rFonts w:ascii="宋体" w:eastAsia="宋体" w:hAnsi="宋体"/>
              </w:rPr>
            </w:pPr>
            <w:r w:rsidRPr="00313AC3">
              <w:rPr>
                <w:rFonts w:ascii="宋体" w:eastAsia="宋体" w:hAnsi="宋体"/>
                <w:sz w:val="18"/>
              </w:rPr>
              <w:t>`TestMultiSourceOrchestration`</w:t>
            </w:r>
          </w:p>
        </w:tc>
        <w:tc>
          <w:tcPr>
            <w:tcW w:w="2078" w:type="dxa"/>
          </w:tcPr>
          <w:p w14:paraId="5F60EA66" w14:textId="77777777" w:rsidR="009249A2" w:rsidRPr="00313AC3" w:rsidRDefault="00000000">
            <w:pPr>
              <w:rPr>
                <w:rFonts w:ascii="宋体" w:eastAsia="宋体" w:hAnsi="宋体"/>
                <w:lang w:eastAsia="zh-CN"/>
              </w:rPr>
            </w:pPr>
            <w:r w:rsidRPr="00313AC3">
              <w:rPr>
                <w:rFonts w:ascii="宋体" w:eastAsia="宋体" w:hAnsi="宋体"/>
                <w:sz w:val="18"/>
                <w:lang w:eastAsia="zh-CN"/>
              </w:rPr>
              <w:t>三源矢量融合、2步编排</w:t>
            </w:r>
          </w:p>
        </w:tc>
        <w:tc>
          <w:tcPr>
            <w:tcW w:w="2078" w:type="dxa"/>
          </w:tcPr>
          <w:p w14:paraId="240D2E1D" w14:textId="77777777" w:rsidR="009249A2" w:rsidRPr="00313AC3" w:rsidRDefault="00000000">
            <w:pPr>
              <w:rPr>
                <w:rFonts w:ascii="宋体" w:eastAsia="宋体" w:hAnsi="宋体"/>
              </w:rPr>
            </w:pPr>
            <w:r w:rsidRPr="00313AC3">
              <w:rPr>
                <w:rFonts w:ascii="宋体" w:eastAsia="宋体" w:hAnsi="宋体"/>
                <w:sz w:val="18"/>
              </w:rPr>
              <w:t>1</w:t>
            </w:r>
          </w:p>
        </w:tc>
        <w:tc>
          <w:tcPr>
            <w:tcW w:w="2078" w:type="dxa"/>
          </w:tcPr>
          <w:p w14:paraId="28AEC6F5" w14:textId="77777777" w:rsidR="009249A2" w:rsidRPr="00313AC3" w:rsidRDefault="00000000">
            <w:pPr>
              <w:rPr>
                <w:rFonts w:ascii="宋体" w:eastAsia="宋体" w:hAnsi="宋体"/>
              </w:rPr>
            </w:pPr>
            <w:r w:rsidRPr="00313AC3">
              <w:rPr>
                <w:rFonts w:ascii="宋体" w:eastAsia="宋体" w:hAnsi="宋体"/>
                <w:sz w:val="18"/>
              </w:rPr>
              <w:t>**v5.6**</w:t>
            </w:r>
          </w:p>
        </w:tc>
      </w:tr>
      <w:tr w:rsidR="009249A2" w:rsidRPr="00313AC3" w14:paraId="0D6EF4BC" w14:textId="77777777">
        <w:trPr>
          <w:jc w:val="center"/>
        </w:trPr>
        <w:tc>
          <w:tcPr>
            <w:tcW w:w="2078" w:type="dxa"/>
          </w:tcPr>
          <w:p w14:paraId="09AB6504" w14:textId="77777777" w:rsidR="009249A2" w:rsidRPr="00313AC3" w:rsidRDefault="00000000">
            <w:pPr>
              <w:rPr>
                <w:rFonts w:ascii="宋体" w:eastAsia="宋体" w:hAnsi="宋体"/>
              </w:rPr>
            </w:pPr>
            <w:r w:rsidRPr="00313AC3">
              <w:rPr>
                <w:rFonts w:ascii="宋体" w:eastAsia="宋体" w:hAnsi="宋体"/>
                <w:sz w:val="18"/>
              </w:rPr>
              <w:t>`TestEnhancedQualityValidation`</w:t>
            </w:r>
          </w:p>
        </w:tc>
        <w:tc>
          <w:tcPr>
            <w:tcW w:w="2078" w:type="dxa"/>
          </w:tcPr>
          <w:p w14:paraId="0F4F0B0B" w14:textId="77777777" w:rsidR="009249A2" w:rsidRPr="00313AC3" w:rsidRDefault="00000000">
            <w:pPr>
              <w:rPr>
                <w:rFonts w:ascii="宋体" w:eastAsia="宋体" w:hAnsi="宋体"/>
              </w:rPr>
            </w:pPr>
            <w:r w:rsidRPr="00313AC3">
              <w:rPr>
                <w:rFonts w:ascii="宋体" w:eastAsia="宋体" w:hAnsi="宋体"/>
                <w:sz w:val="18"/>
              </w:rPr>
              <w:t>details字典/异常值/微面/列完整性/空结果</w:t>
            </w:r>
          </w:p>
        </w:tc>
        <w:tc>
          <w:tcPr>
            <w:tcW w:w="2078" w:type="dxa"/>
          </w:tcPr>
          <w:p w14:paraId="66676E80" w14:textId="77777777" w:rsidR="009249A2" w:rsidRPr="00313AC3" w:rsidRDefault="00000000">
            <w:pPr>
              <w:rPr>
                <w:rFonts w:ascii="宋体" w:eastAsia="宋体" w:hAnsi="宋体"/>
              </w:rPr>
            </w:pPr>
            <w:r w:rsidRPr="00313AC3">
              <w:rPr>
                <w:rFonts w:ascii="宋体" w:eastAsia="宋体" w:hAnsi="宋体"/>
                <w:sz w:val="18"/>
              </w:rPr>
              <w:t>5</w:t>
            </w:r>
          </w:p>
        </w:tc>
        <w:tc>
          <w:tcPr>
            <w:tcW w:w="2078" w:type="dxa"/>
          </w:tcPr>
          <w:p w14:paraId="2907059C" w14:textId="77777777" w:rsidR="009249A2" w:rsidRPr="00313AC3" w:rsidRDefault="00000000">
            <w:pPr>
              <w:rPr>
                <w:rFonts w:ascii="宋体" w:eastAsia="宋体" w:hAnsi="宋体"/>
              </w:rPr>
            </w:pPr>
            <w:r w:rsidRPr="00313AC3">
              <w:rPr>
                <w:rFonts w:ascii="宋体" w:eastAsia="宋体" w:hAnsi="宋体"/>
                <w:sz w:val="18"/>
              </w:rPr>
              <w:t>**v5.6**</w:t>
            </w:r>
          </w:p>
        </w:tc>
      </w:tr>
      <w:tr w:rsidR="009249A2" w:rsidRPr="00313AC3" w14:paraId="647EC79D" w14:textId="77777777">
        <w:trPr>
          <w:jc w:val="center"/>
        </w:trPr>
        <w:tc>
          <w:tcPr>
            <w:tcW w:w="2078" w:type="dxa"/>
          </w:tcPr>
          <w:p w14:paraId="74AF9993" w14:textId="77777777" w:rsidR="009249A2" w:rsidRPr="00313AC3" w:rsidRDefault="00000000">
            <w:pPr>
              <w:rPr>
                <w:rFonts w:ascii="宋体" w:eastAsia="宋体" w:hAnsi="宋体"/>
              </w:rPr>
            </w:pPr>
            <w:r w:rsidRPr="00313AC3">
              <w:rPr>
                <w:rFonts w:ascii="宋体" w:eastAsia="宋体" w:hAnsi="宋体"/>
                <w:sz w:val="18"/>
              </w:rPr>
              <w:t>`TestUnitAwareAlignment`</w:t>
            </w:r>
          </w:p>
        </w:tc>
        <w:tc>
          <w:tcPr>
            <w:tcW w:w="2078" w:type="dxa"/>
          </w:tcPr>
          <w:p w14:paraId="0FA38EF9" w14:textId="77777777" w:rsidR="009249A2" w:rsidRPr="00313AC3" w:rsidRDefault="00000000">
            <w:pPr>
              <w:rPr>
                <w:rFonts w:ascii="宋体" w:eastAsia="宋体" w:hAnsi="宋体"/>
              </w:rPr>
            </w:pPr>
            <w:r w:rsidRPr="00313AC3">
              <w:rPr>
                <w:rFonts w:ascii="宋体" w:eastAsia="宋体" w:hAnsi="宋体"/>
                <w:sz w:val="18"/>
              </w:rPr>
              <w:t>单位感知匹配检测</w:t>
            </w:r>
          </w:p>
        </w:tc>
        <w:tc>
          <w:tcPr>
            <w:tcW w:w="2078" w:type="dxa"/>
          </w:tcPr>
          <w:p w14:paraId="10B08F99" w14:textId="77777777" w:rsidR="009249A2" w:rsidRPr="00313AC3" w:rsidRDefault="00000000">
            <w:pPr>
              <w:rPr>
                <w:rFonts w:ascii="宋体" w:eastAsia="宋体" w:hAnsi="宋体"/>
              </w:rPr>
            </w:pPr>
            <w:r w:rsidRPr="00313AC3">
              <w:rPr>
                <w:rFonts w:ascii="宋体" w:eastAsia="宋体" w:hAnsi="宋体"/>
                <w:sz w:val="18"/>
              </w:rPr>
              <w:t>1</w:t>
            </w:r>
          </w:p>
        </w:tc>
        <w:tc>
          <w:tcPr>
            <w:tcW w:w="2078" w:type="dxa"/>
          </w:tcPr>
          <w:p w14:paraId="60818957" w14:textId="77777777" w:rsidR="009249A2" w:rsidRPr="00313AC3" w:rsidRDefault="00000000">
            <w:pPr>
              <w:rPr>
                <w:rFonts w:ascii="宋体" w:eastAsia="宋体" w:hAnsi="宋体"/>
              </w:rPr>
            </w:pPr>
            <w:r w:rsidRPr="00313AC3">
              <w:rPr>
                <w:rFonts w:ascii="宋体" w:eastAsia="宋体" w:hAnsi="宋体"/>
                <w:sz w:val="18"/>
              </w:rPr>
              <w:t>**v5.6**</w:t>
            </w:r>
          </w:p>
        </w:tc>
      </w:tr>
    </w:tbl>
    <w:p w14:paraId="6EBCB949" w14:textId="77777777" w:rsidR="009249A2" w:rsidRPr="00313AC3" w:rsidRDefault="00000000" w:rsidP="00313AC3">
      <w:pPr>
        <w:pStyle w:val="71e7dc79-1ff7-45e8-997d-0ebda3762b91"/>
      </w:pPr>
      <w:r w:rsidRPr="00313AC3">
        <w:t>4.2 测试策略</w:t>
      </w:r>
    </w:p>
    <w:p w14:paraId="591D0AE5" w14:textId="77777777" w:rsidR="009249A2" w:rsidRPr="00313AC3" w:rsidRDefault="00000000">
      <w:pPr>
        <w:pStyle w:val="a0"/>
        <w:rPr>
          <w:rFonts w:ascii="宋体" w:eastAsia="宋体" w:hAnsi="宋体"/>
          <w:lang w:eastAsia="zh-CN"/>
        </w:rPr>
      </w:pPr>
      <w:r w:rsidRPr="00313AC3">
        <w:rPr>
          <w:rFonts w:ascii="宋体" w:eastAsia="宋体" w:hAnsi="宋体"/>
          <w:lang w:eastAsia="zh-CN"/>
        </w:rPr>
        <w:t>**Fixture生成**：测试使用临时目录中动态生成的小型数据集（3个多边形、3行CSV、10×10栅格），避免外部文件依赖</w:t>
      </w:r>
    </w:p>
    <w:p w14:paraId="4A37EA41" w14:textId="77777777" w:rsidR="009249A2" w:rsidRPr="00313AC3" w:rsidRDefault="00000000">
      <w:pPr>
        <w:pStyle w:val="a0"/>
        <w:rPr>
          <w:rFonts w:ascii="宋体" w:eastAsia="宋体" w:hAnsi="宋体"/>
          <w:lang w:eastAsia="zh-CN"/>
        </w:rPr>
      </w:pPr>
      <w:r w:rsidRPr="00313AC3">
        <w:rPr>
          <w:rFonts w:ascii="宋体" w:eastAsia="宋体" w:hAnsi="宋体"/>
          <w:lang w:eastAsia="zh-CN"/>
        </w:rPr>
        <w:lastRenderedPageBreak/>
        <w:t>**Mock隔离**：数据库操作通过 `@patch("data_agent.gis_processors.get_user_upload_dir")` 和 `@patch("data_agent.fusion_engine.get_engine")` 隔离，确保测试不依赖数据库连接</w:t>
      </w:r>
    </w:p>
    <w:p w14:paraId="5E228B24" w14:textId="77777777" w:rsidR="009249A2" w:rsidRPr="00313AC3" w:rsidRDefault="00000000">
      <w:pPr>
        <w:pStyle w:val="a0"/>
        <w:rPr>
          <w:rFonts w:ascii="宋体" w:eastAsia="宋体" w:hAnsi="宋体"/>
          <w:lang w:eastAsia="zh-CN"/>
        </w:rPr>
      </w:pPr>
      <w:r w:rsidRPr="00313AC3">
        <w:rPr>
          <w:rFonts w:ascii="宋体" w:eastAsia="宋体" w:hAnsi="宋体"/>
          <w:lang w:eastAsia="zh-CN"/>
        </w:rPr>
        <w:t>**回归安全**：全量回归测试（1230个用例）验证了融合引擎的引入未破坏现有功能</w:t>
      </w:r>
    </w:p>
    <w:p w14:paraId="6E40C183" w14:textId="77777777" w:rsidR="009249A2" w:rsidRPr="00313AC3" w:rsidRDefault="00000000" w:rsidP="00313AC3">
      <w:pPr>
        <w:pStyle w:val="71e7dc79-1ff7-45e8-997d-0ebda3762b91"/>
      </w:pPr>
      <w:r w:rsidRPr="00313AC3">
        <w:t xml:space="preserve">4.3 </w:t>
      </w:r>
      <w:proofErr w:type="spellStart"/>
      <w:r w:rsidRPr="00313AC3">
        <w:t>测试结果</w:t>
      </w:r>
      <w:proofErr w:type="spellEnd"/>
    </w:p>
    <w:p w14:paraId="454CABD6" w14:textId="77777777" w:rsidR="009249A2" w:rsidRPr="00313AC3" w:rsidRDefault="00000000">
      <w:pPr>
        <w:spacing w:before="120"/>
        <w:ind w:left="567"/>
        <w:rPr>
          <w:rFonts w:ascii="宋体" w:eastAsia="宋体" w:hAnsi="宋体"/>
        </w:rPr>
      </w:pPr>
      <w:r w:rsidRPr="00313AC3">
        <w:rPr>
          <w:rFonts w:ascii="宋体" w:eastAsia="宋体" w:hAnsi="宋体"/>
          <w:color w:val="333333"/>
          <w:sz w:val="17"/>
        </w:rPr>
        <w:t>v5.6 测试: 72 passed, 0 failed, 3 warnings in 28.5s</w:t>
      </w:r>
      <w:r w:rsidRPr="00313AC3">
        <w:rPr>
          <w:rFonts w:ascii="宋体" w:eastAsia="宋体" w:hAnsi="宋体"/>
          <w:color w:val="333333"/>
          <w:sz w:val="17"/>
        </w:rPr>
        <w:br/>
      </w:r>
      <w:r w:rsidRPr="00313AC3">
        <w:rPr>
          <w:rFonts w:ascii="宋体" w:eastAsia="宋体" w:hAnsi="宋体"/>
          <w:color w:val="333333"/>
          <w:sz w:val="17"/>
        </w:rPr>
        <w:br/>
        <w:t>全量回归: 1256 passed, 61 pre-existing failures (unrelated test_toolsets issues)</w:t>
      </w:r>
      <w:r w:rsidRPr="00313AC3">
        <w:rPr>
          <w:rFonts w:ascii="宋体" w:eastAsia="宋体" w:hAnsi="宋体"/>
          <w:color w:val="333333"/>
          <w:sz w:val="17"/>
        </w:rPr>
        <w:br/>
        <w:t>新增测试: +26 用例</w:t>
      </w:r>
      <w:r w:rsidRPr="00313AC3">
        <w:rPr>
          <w:rFonts w:ascii="宋体" w:eastAsia="宋体" w:hAnsi="宋体"/>
          <w:color w:val="333333"/>
          <w:sz w:val="17"/>
        </w:rPr>
        <w:br/>
        <w:t>累计测试: 72 用例</w:t>
      </w:r>
    </w:p>
    <w:p w14:paraId="2969044A" w14:textId="77777777" w:rsidR="009249A2" w:rsidRPr="00313AC3" w:rsidRDefault="00000000" w:rsidP="00313AC3">
      <w:pPr>
        <w:pStyle w:val="21bc9c4b-6a32-43e5-beaa-fd2d792c5735"/>
        <w:rPr>
          <w:lang w:eastAsia="zh-CN"/>
        </w:rPr>
      </w:pPr>
      <w:r w:rsidRPr="00313AC3">
        <w:rPr>
          <w:lang w:eastAsia="zh-CN"/>
        </w:rPr>
        <w:t>5 现有实现的不足与改进方向</w:t>
      </w:r>
    </w:p>
    <w:p w14:paraId="3CD652AA" w14:textId="6D6E6A33" w:rsidR="009249A2" w:rsidRPr="00313AC3" w:rsidRDefault="00313AC3" w:rsidP="00313AC3">
      <w:pPr>
        <w:pStyle w:val="71e7dc79-1ff7-45e8-997d-0ebda3762b91"/>
      </w:pPr>
      <w:r>
        <w:rPr>
          <w:rFonts w:hint="eastAsia"/>
        </w:rPr>
        <w:t>5</w:t>
      </w:r>
      <w:r w:rsidR="00000000" w:rsidRPr="00313AC3">
        <w:t>.1 v5.6 已修复的局限性</w:t>
      </w:r>
    </w:p>
    <w:p w14:paraId="052E1E0D" w14:textId="77777777" w:rsidR="009249A2" w:rsidRPr="00313AC3" w:rsidRDefault="00000000">
      <w:pPr>
        <w:rPr>
          <w:rFonts w:ascii="宋体" w:eastAsia="宋体" w:hAnsi="宋体"/>
          <w:lang w:eastAsia="zh-CN"/>
        </w:rPr>
      </w:pPr>
      <w:r w:rsidRPr="00313AC3">
        <w:rPr>
          <w:rFonts w:ascii="宋体" w:eastAsia="宋体" w:hAnsi="宋体"/>
          <w:lang w:eastAsia="zh-CN"/>
        </w:rPr>
        <w:t>针对 v5.5 识别的主要不足进行了系统性改进：</w:t>
      </w:r>
    </w:p>
    <w:p w14:paraId="5543877A" w14:textId="03A0F78D" w:rsidR="009249A2" w:rsidRPr="00313AC3" w:rsidRDefault="00313AC3">
      <w:pPr>
        <w:pStyle w:val="31"/>
        <w:rPr>
          <w:rFonts w:ascii="宋体" w:eastAsia="宋体" w:hAnsi="宋体"/>
          <w:lang w:eastAsia="zh-CN"/>
        </w:rPr>
      </w:pPr>
      <w:r>
        <w:rPr>
          <w:rFonts w:ascii="宋体" w:eastAsia="宋体" w:hAnsi="宋体" w:hint="eastAsia"/>
          <w:lang w:eastAsia="zh-CN"/>
        </w:rPr>
        <w:t>5</w:t>
      </w:r>
      <w:r w:rsidR="00000000" w:rsidRPr="00313AC3">
        <w:rPr>
          <w:rFonts w:ascii="宋体" w:eastAsia="宋体" w:hAnsi="宋体"/>
          <w:lang w:eastAsia="zh-CN"/>
        </w:rPr>
        <w:t>.1.1 ~~语义匹配能力有限~~ → 四层渐进式匹配（已修复）</w:t>
      </w:r>
    </w:p>
    <w:p w14:paraId="1AB13A59" w14:textId="77777777" w:rsidR="009249A2" w:rsidRPr="00313AC3" w:rsidRDefault="00000000">
      <w:pPr>
        <w:rPr>
          <w:rFonts w:ascii="宋体" w:eastAsia="宋体" w:hAnsi="宋体"/>
          <w:lang w:eastAsia="zh-CN"/>
        </w:rPr>
      </w:pPr>
      <w:r w:rsidRPr="00313AC3">
        <w:rPr>
          <w:rFonts w:ascii="宋体" w:eastAsia="宋体" w:hAnsi="宋体"/>
          <w:b/>
          <w:lang w:eastAsia="zh-CN"/>
        </w:rPr>
        <w:t>原问题</w:t>
      </w:r>
      <w:r w:rsidRPr="00313AC3">
        <w:rPr>
          <w:rFonts w:ascii="宋体" w:eastAsia="宋体" w:hAnsi="宋体"/>
          <w:lang w:eastAsia="zh-CN"/>
        </w:rPr>
        <w:t>：仅有6个硬编码等价组，无模糊匹配，未集成语义层，单位转换未激活。</w:t>
      </w:r>
    </w:p>
    <w:p w14:paraId="1C1838CF" w14:textId="77777777" w:rsidR="009249A2" w:rsidRPr="00313AC3" w:rsidRDefault="00000000">
      <w:pPr>
        <w:rPr>
          <w:rFonts w:ascii="宋体" w:eastAsia="宋体" w:hAnsi="宋体"/>
        </w:rPr>
      </w:pPr>
      <w:r w:rsidRPr="00313AC3">
        <w:rPr>
          <w:rFonts w:ascii="宋体" w:eastAsia="宋体" w:hAnsi="宋体"/>
          <w:b/>
        </w:rPr>
        <w:t xml:space="preserve">v5.6 </w:t>
      </w:r>
      <w:proofErr w:type="spellStart"/>
      <w:r w:rsidRPr="00313AC3">
        <w:rPr>
          <w:rFonts w:ascii="宋体" w:eastAsia="宋体" w:hAnsi="宋体"/>
          <w:b/>
        </w:rPr>
        <w:t>改进</w:t>
      </w:r>
      <w:proofErr w:type="spellEnd"/>
      <w:r w:rsidRPr="00313AC3">
        <w:rPr>
          <w:rFonts w:ascii="宋体" w:eastAsia="宋体" w:hAnsi="宋体"/>
        </w:rPr>
        <w:t>：</w:t>
      </w:r>
    </w:p>
    <w:p w14:paraId="684813D2" w14:textId="77777777" w:rsidR="009249A2" w:rsidRPr="00313AC3" w:rsidRDefault="00000000">
      <w:pPr>
        <w:pStyle w:val="a0"/>
        <w:rPr>
          <w:rFonts w:ascii="宋体" w:eastAsia="宋体" w:hAnsi="宋体"/>
          <w:lang w:eastAsia="zh-CN"/>
        </w:rPr>
      </w:pPr>
      <w:proofErr w:type="gramStart"/>
      <w:r w:rsidRPr="00313AC3">
        <w:rPr>
          <w:rFonts w:ascii="宋体" w:eastAsia="宋体" w:hAnsi="宋体"/>
          <w:lang w:eastAsia="zh-CN"/>
        </w:rPr>
        <w:t>等价组</w:t>
      </w:r>
      <w:proofErr w:type="gramEnd"/>
      <w:r w:rsidRPr="00313AC3">
        <w:rPr>
          <w:rFonts w:ascii="宋体" w:eastAsia="宋体" w:hAnsi="宋体"/>
          <w:lang w:eastAsia="zh-CN"/>
        </w:rPr>
        <w:t>从6个扩展到10个，新增人口、地址、高程、周长四组</w:t>
      </w:r>
    </w:p>
    <w:p w14:paraId="302D4917" w14:textId="77777777" w:rsidR="009249A2" w:rsidRPr="00313AC3" w:rsidRDefault="00000000">
      <w:pPr>
        <w:pStyle w:val="a0"/>
        <w:rPr>
          <w:rFonts w:ascii="宋体" w:eastAsia="宋体" w:hAnsi="宋体"/>
        </w:rPr>
      </w:pPr>
      <w:proofErr w:type="spellStart"/>
      <w:r w:rsidRPr="00313AC3">
        <w:rPr>
          <w:rFonts w:ascii="宋体" w:eastAsia="宋体" w:hAnsi="宋体"/>
        </w:rPr>
        <w:t>引入基于</w:t>
      </w:r>
      <w:proofErr w:type="spellEnd"/>
      <w:r w:rsidRPr="00313AC3">
        <w:rPr>
          <w:rFonts w:ascii="宋体" w:eastAsia="宋体" w:hAnsi="宋体"/>
        </w:rPr>
        <w:t xml:space="preserve"> `</w:t>
      </w:r>
      <w:proofErr w:type="spellStart"/>
      <w:r w:rsidRPr="00313AC3">
        <w:rPr>
          <w:rFonts w:ascii="宋体" w:eastAsia="宋体" w:hAnsi="宋体"/>
        </w:rPr>
        <w:t>SequenceMatcher</w:t>
      </w:r>
      <w:proofErr w:type="spellEnd"/>
      <w:r w:rsidRPr="00313AC3">
        <w:rPr>
          <w:rFonts w:ascii="宋体" w:eastAsia="宋体" w:hAnsi="宋体"/>
        </w:rPr>
        <w:t xml:space="preserve">` </w:t>
      </w:r>
      <w:proofErr w:type="spellStart"/>
      <w:r w:rsidRPr="00313AC3">
        <w:rPr>
          <w:rFonts w:ascii="宋体" w:eastAsia="宋体" w:hAnsi="宋体"/>
        </w:rPr>
        <w:t>的模糊匹配（第四层</w:t>
      </w:r>
      <w:proofErr w:type="spellEnd"/>
      <w:r w:rsidRPr="00313AC3">
        <w:rPr>
          <w:rFonts w:ascii="宋体" w:eastAsia="宋体" w:hAnsi="宋体"/>
        </w:rPr>
        <w:t>），</w:t>
      </w:r>
      <w:proofErr w:type="spellStart"/>
      <w:r w:rsidRPr="00313AC3">
        <w:rPr>
          <w:rFonts w:ascii="宋体" w:eastAsia="宋体" w:hAnsi="宋体"/>
        </w:rPr>
        <w:t>支持拼写变体和缩写差异</w:t>
      </w:r>
      <w:proofErr w:type="spellEnd"/>
    </w:p>
    <w:p w14:paraId="5459BD1D" w14:textId="77777777" w:rsidR="009249A2" w:rsidRPr="00313AC3" w:rsidRDefault="00000000">
      <w:pPr>
        <w:pStyle w:val="a0"/>
        <w:rPr>
          <w:rFonts w:ascii="宋体" w:eastAsia="宋体" w:hAnsi="宋体"/>
          <w:lang w:eastAsia="zh-CN"/>
        </w:rPr>
      </w:pPr>
      <w:r w:rsidRPr="00313AC3">
        <w:rPr>
          <w:rFonts w:ascii="宋体" w:eastAsia="宋体" w:hAnsi="宋体"/>
          <w:lang w:eastAsia="zh-CN"/>
        </w:rPr>
        <w:t>引入单位感知匹配（第三层），自动识别列名中的度量单位后缀</w:t>
      </w:r>
    </w:p>
    <w:p w14:paraId="11B8DF80" w14:textId="77777777" w:rsidR="009249A2" w:rsidRPr="00313AC3" w:rsidRDefault="00000000">
      <w:pPr>
        <w:pStyle w:val="a0"/>
        <w:rPr>
          <w:rFonts w:ascii="宋体" w:eastAsia="宋体" w:hAnsi="宋体"/>
        </w:rPr>
      </w:pPr>
      <w:proofErr w:type="spellStart"/>
      <w:r w:rsidRPr="00313AC3">
        <w:rPr>
          <w:rFonts w:ascii="宋体" w:eastAsia="宋体" w:hAnsi="宋体"/>
        </w:rPr>
        <w:t>激活</w:t>
      </w:r>
      <w:proofErr w:type="spellEnd"/>
      <w:r w:rsidRPr="00313AC3">
        <w:rPr>
          <w:rFonts w:ascii="宋体" w:eastAsia="宋体" w:hAnsi="宋体"/>
        </w:rPr>
        <w:t xml:space="preserve"> `_</w:t>
      </w:r>
      <w:proofErr w:type="spellStart"/>
      <w:r w:rsidRPr="00313AC3">
        <w:rPr>
          <w:rFonts w:ascii="宋体" w:eastAsia="宋体" w:hAnsi="宋体"/>
        </w:rPr>
        <w:t>apply_unit_</w:t>
      </w:r>
      <w:proofErr w:type="gramStart"/>
      <w:r w:rsidRPr="00313AC3">
        <w:rPr>
          <w:rFonts w:ascii="宋体" w:eastAsia="宋体" w:hAnsi="宋体"/>
        </w:rPr>
        <w:t>conversions</w:t>
      </w:r>
      <w:proofErr w:type="spellEnd"/>
      <w:r w:rsidRPr="00313AC3">
        <w:rPr>
          <w:rFonts w:ascii="宋体" w:eastAsia="宋体" w:hAnsi="宋体"/>
        </w:rPr>
        <w:t>(</w:t>
      </w:r>
      <w:proofErr w:type="gramEnd"/>
      <w:r w:rsidRPr="00313AC3">
        <w:rPr>
          <w:rFonts w:ascii="宋体" w:eastAsia="宋体" w:hAnsi="宋体"/>
        </w:rPr>
        <w:t xml:space="preserve">)` </w:t>
      </w:r>
      <w:proofErr w:type="spellStart"/>
      <w:r w:rsidRPr="00313AC3">
        <w:rPr>
          <w:rFonts w:ascii="宋体" w:eastAsia="宋体" w:hAnsi="宋体"/>
        </w:rPr>
        <w:t>在对齐阶段自动执行数值单位转换</w:t>
      </w:r>
      <w:proofErr w:type="spellEnd"/>
    </w:p>
    <w:p w14:paraId="7C62DC6E" w14:textId="77777777" w:rsidR="009249A2" w:rsidRPr="00313AC3" w:rsidRDefault="00000000">
      <w:pPr>
        <w:rPr>
          <w:rFonts w:ascii="宋体" w:eastAsia="宋体" w:hAnsi="宋体"/>
          <w:lang w:eastAsia="zh-CN"/>
        </w:rPr>
      </w:pPr>
      <w:r w:rsidRPr="00313AC3">
        <w:rPr>
          <w:rFonts w:ascii="宋体" w:eastAsia="宋体" w:hAnsi="宋体"/>
          <w:b/>
          <w:lang w:eastAsia="zh-CN"/>
        </w:rPr>
        <w:t>效果</w:t>
      </w:r>
      <w:r w:rsidRPr="00313AC3">
        <w:rPr>
          <w:rFonts w:ascii="宋体" w:eastAsia="宋体" w:hAnsi="宋体"/>
          <w:lang w:eastAsia="zh-CN"/>
        </w:rPr>
        <w:t>：字段匹配从2层扩展到4层，覆盖面显著提升。</w:t>
      </w:r>
    </w:p>
    <w:p w14:paraId="77AF6B3B" w14:textId="72FA4AF7" w:rsidR="009249A2" w:rsidRPr="00313AC3" w:rsidRDefault="00313AC3">
      <w:pPr>
        <w:pStyle w:val="31"/>
        <w:rPr>
          <w:rFonts w:ascii="宋体" w:eastAsia="宋体" w:hAnsi="宋体"/>
          <w:lang w:eastAsia="zh-CN"/>
        </w:rPr>
      </w:pPr>
      <w:r>
        <w:rPr>
          <w:rFonts w:ascii="宋体" w:eastAsia="宋体" w:hAnsi="宋体" w:hint="eastAsia"/>
          <w:lang w:eastAsia="zh-CN"/>
        </w:rPr>
        <w:t>5</w:t>
      </w:r>
      <w:r w:rsidR="00000000" w:rsidRPr="00313AC3">
        <w:rPr>
          <w:rFonts w:ascii="宋体" w:eastAsia="宋体" w:hAnsi="宋体"/>
          <w:lang w:eastAsia="zh-CN"/>
        </w:rPr>
        <w:t>.1.2 ~~策略选择过于简单~~ → 数据感知评分（已修复）</w:t>
      </w:r>
    </w:p>
    <w:p w14:paraId="1FB1BFA1" w14:textId="77777777" w:rsidR="009249A2" w:rsidRPr="00313AC3" w:rsidRDefault="00000000">
      <w:pPr>
        <w:rPr>
          <w:rFonts w:ascii="宋体" w:eastAsia="宋体" w:hAnsi="宋体"/>
          <w:lang w:eastAsia="zh-CN"/>
        </w:rPr>
      </w:pPr>
      <w:r w:rsidRPr="00313AC3">
        <w:rPr>
          <w:rFonts w:ascii="宋体" w:eastAsia="宋体" w:hAnsi="宋体"/>
          <w:b/>
          <w:lang w:eastAsia="zh-CN"/>
        </w:rPr>
        <w:t>原问题</w:t>
      </w:r>
      <w:r w:rsidRPr="00313AC3">
        <w:rPr>
          <w:rFonts w:ascii="宋体" w:eastAsia="宋体" w:hAnsi="宋体"/>
          <w:lang w:eastAsia="zh-CN"/>
        </w:rPr>
        <w:t>：始终返回策略矩阵中的第一个选项，不考虑数据特征。</w:t>
      </w:r>
    </w:p>
    <w:p w14:paraId="01114D72" w14:textId="77777777" w:rsidR="009249A2" w:rsidRPr="00313AC3" w:rsidRDefault="00000000">
      <w:pPr>
        <w:rPr>
          <w:rFonts w:ascii="宋体" w:eastAsia="宋体" w:hAnsi="宋体"/>
        </w:rPr>
      </w:pPr>
      <w:r w:rsidRPr="00313AC3">
        <w:rPr>
          <w:rFonts w:ascii="宋体" w:eastAsia="宋体" w:hAnsi="宋体"/>
          <w:b/>
        </w:rPr>
        <w:t xml:space="preserve">v5.6 </w:t>
      </w:r>
      <w:proofErr w:type="spellStart"/>
      <w:r w:rsidRPr="00313AC3">
        <w:rPr>
          <w:rFonts w:ascii="宋体" w:eastAsia="宋体" w:hAnsi="宋体"/>
          <w:b/>
        </w:rPr>
        <w:t>改进</w:t>
      </w:r>
      <w:proofErr w:type="spellEnd"/>
      <w:r w:rsidRPr="00313AC3">
        <w:rPr>
          <w:rFonts w:ascii="宋体" w:eastAsia="宋体" w:hAnsi="宋体"/>
        </w:rPr>
        <w:t>：</w:t>
      </w:r>
    </w:p>
    <w:p w14:paraId="0FD4CC9C" w14:textId="77777777" w:rsidR="009249A2" w:rsidRPr="00313AC3" w:rsidRDefault="00000000">
      <w:pPr>
        <w:pStyle w:val="a0"/>
        <w:rPr>
          <w:rFonts w:ascii="宋体" w:eastAsia="宋体" w:hAnsi="宋体"/>
        </w:rPr>
      </w:pPr>
      <w:r w:rsidRPr="00313AC3">
        <w:rPr>
          <w:rFonts w:ascii="宋体" w:eastAsia="宋体" w:hAnsi="宋体"/>
        </w:rPr>
        <w:t>引入 `_score_strategies()` 评分器，根据空间重叠度（IoU）、几何类型、数据量比率动态选择策略</w:t>
      </w:r>
    </w:p>
    <w:p w14:paraId="71BA2701" w14:textId="77777777" w:rsidR="009249A2" w:rsidRPr="00313AC3" w:rsidRDefault="00000000">
      <w:pPr>
        <w:pStyle w:val="a0"/>
        <w:rPr>
          <w:rFonts w:ascii="宋体" w:eastAsia="宋体" w:hAnsi="宋体"/>
        </w:rPr>
      </w:pPr>
      <w:r w:rsidRPr="00313AC3">
        <w:rPr>
          <w:rFonts w:ascii="宋体" w:eastAsia="宋体" w:hAnsi="宋体"/>
        </w:rPr>
        <w:t>低IoU + 点数据 → 自动选择 `nearest_join` 而非 `spatial_join`</w:t>
      </w:r>
    </w:p>
    <w:p w14:paraId="0D774EC2" w14:textId="77777777" w:rsidR="009249A2" w:rsidRPr="00313AC3" w:rsidRDefault="00000000">
      <w:pPr>
        <w:pStyle w:val="a0"/>
        <w:rPr>
          <w:rFonts w:ascii="宋体" w:eastAsia="宋体" w:hAnsi="宋体"/>
        </w:rPr>
      </w:pPr>
      <w:r w:rsidRPr="00313AC3">
        <w:rPr>
          <w:rFonts w:ascii="宋体" w:eastAsia="宋体" w:hAnsi="宋体"/>
        </w:rPr>
        <w:t>面×面 + 适中重叠 → 偏好 `overlay` 进行几何叠置</w:t>
      </w:r>
    </w:p>
    <w:p w14:paraId="35152E3C" w14:textId="77777777" w:rsidR="009249A2" w:rsidRPr="00313AC3" w:rsidRDefault="00000000">
      <w:pPr>
        <w:pStyle w:val="a0"/>
        <w:rPr>
          <w:rFonts w:ascii="宋体" w:eastAsia="宋体" w:hAnsi="宋体"/>
          <w:lang w:eastAsia="zh-CN"/>
        </w:rPr>
      </w:pPr>
      <w:r w:rsidRPr="00313AC3">
        <w:rPr>
          <w:rFonts w:ascii="宋体" w:eastAsia="宋体" w:hAnsi="宋体"/>
          <w:lang w:eastAsia="zh-CN"/>
        </w:rPr>
        <w:t>仅一个候选时直接返回，无额外计算开销</w:t>
      </w:r>
    </w:p>
    <w:p w14:paraId="089B91C3" w14:textId="77777777" w:rsidR="009249A2" w:rsidRPr="00313AC3" w:rsidRDefault="00000000">
      <w:pPr>
        <w:rPr>
          <w:rFonts w:ascii="宋体" w:eastAsia="宋体" w:hAnsi="宋体"/>
          <w:lang w:eastAsia="zh-CN"/>
        </w:rPr>
      </w:pPr>
      <w:r w:rsidRPr="00313AC3">
        <w:rPr>
          <w:rFonts w:ascii="宋体" w:eastAsia="宋体" w:hAnsi="宋体"/>
          <w:b/>
          <w:lang w:eastAsia="zh-CN"/>
        </w:rPr>
        <w:lastRenderedPageBreak/>
        <w:t>效果</w:t>
      </w:r>
      <w:r w:rsidRPr="00313AC3">
        <w:rPr>
          <w:rFonts w:ascii="宋体" w:eastAsia="宋体" w:hAnsi="宋体"/>
          <w:lang w:eastAsia="zh-CN"/>
        </w:rPr>
        <w:t>：策略选择从"始终选首项"升级为"基于数据特征的智能选择"。</w:t>
      </w:r>
    </w:p>
    <w:p w14:paraId="533390C6" w14:textId="2DEB33E3" w:rsidR="009249A2" w:rsidRPr="00313AC3" w:rsidRDefault="00313AC3">
      <w:pPr>
        <w:pStyle w:val="31"/>
        <w:rPr>
          <w:rFonts w:ascii="宋体" w:eastAsia="宋体" w:hAnsi="宋体"/>
          <w:lang w:eastAsia="zh-CN"/>
        </w:rPr>
      </w:pPr>
      <w:r>
        <w:rPr>
          <w:rFonts w:ascii="宋体" w:eastAsia="宋体" w:hAnsi="宋体" w:hint="eastAsia"/>
          <w:lang w:eastAsia="zh-CN"/>
        </w:rPr>
        <w:t>5</w:t>
      </w:r>
      <w:r w:rsidR="00000000" w:rsidRPr="00313AC3">
        <w:rPr>
          <w:rFonts w:ascii="宋体" w:eastAsia="宋体" w:hAnsi="宋体"/>
          <w:lang w:eastAsia="zh-CN"/>
        </w:rPr>
        <w:t>.1.3 ~~仅</w:t>
      </w:r>
      <w:proofErr w:type="gramStart"/>
      <w:r w:rsidR="00000000" w:rsidRPr="00313AC3">
        <w:rPr>
          <w:rFonts w:ascii="宋体" w:eastAsia="宋体" w:hAnsi="宋体"/>
          <w:lang w:eastAsia="zh-CN"/>
        </w:rPr>
        <w:t>支持双源融合</w:t>
      </w:r>
      <w:proofErr w:type="gramEnd"/>
      <w:r w:rsidR="00000000" w:rsidRPr="00313AC3">
        <w:rPr>
          <w:rFonts w:ascii="宋体" w:eastAsia="宋体" w:hAnsi="宋体"/>
          <w:lang w:eastAsia="zh-CN"/>
        </w:rPr>
        <w:t>~~ → 多源编排（已修复）</w:t>
      </w:r>
    </w:p>
    <w:p w14:paraId="7C45D8D6" w14:textId="77777777" w:rsidR="009249A2" w:rsidRPr="00313AC3" w:rsidRDefault="00000000">
      <w:pPr>
        <w:rPr>
          <w:rFonts w:ascii="宋体" w:eastAsia="宋体" w:hAnsi="宋体"/>
          <w:lang w:eastAsia="zh-CN"/>
        </w:rPr>
      </w:pPr>
      <w:r w:rsidRPr="00313AC3">
        <w:rPr>
          <w:rFonts w:ascii="宋体" w:eastAsia="宋体" w:hAnsi="宋体"/>
          <w:b/>
          <w:lang w:eastAsia="zh-CN"/>
        </w:rPr>
        <w:t>原问题</w:t>
      </w:r>
      <w:r w:rsidRPr="00313AC3">
        <w:rPr>
          <w:rFonts w:ascii="宋体" w:eastAsia="宋体" w:hAnsi="宋体"/>
          <w:lang w:eastAsia="zh-CN"/>
        </w:rPr>
        <w:t>：引擎内部假设恰好有两个输入，无多源调度。</w:t>
      </w:r>
    </w:p>
    <w:p w14:paraId="1E9C92F0" w14:textId="77777777" w:rsidR="009249A2" w:rsidRPr="00313AC3" w:rsidRDefault="00000000">
      <w:pPr>
        <w:rPr>
          <w:rFonts w:ascii="宋体" w:eastAsia="宋体" w:hAnsi="宋体"/>
        </w:rPr>
      </w:pPr>
      <w:r w:rsidRPr="00313AC3">
        <w:rPr>
          <w:rFonts w:ascii="宋体" w:eastAsia="宋体" w:hAnsi="宋体"/>
          <w:b/>
        </w:rPr>
        <w:t xml:space="preserve">v5.6 </w:t>
      </w:r>
      <w:proofErr w:type="spellStart"/>
      <w:r w:rsidRPr="00313AC3">
        <w:rPr>
          <w:rFonts w:ascii="宋体" w:eastAsia="宋体" w:hAnsi="宋体"/>
          <w:b/>
        </w:rPr>
        <w:t>改进</w:t>
      </w:r>
      <w:proofErr w:type="spellEnd"/>
      <w:r w:rsidRPr="00313AC3">
        <w:rPr>
          <w:rFonts w:ascii="宋体" w:eastAsia="宋体" w:hAnsi="宋体"/>
        </w:rPr>
        <w:t>：</w:t>
      </w:r>
    </w:p>
    <w:p w14:paraId="77BDCB23" w14:textId="77777777" w:rsidR="009249A2" w:rsidRPr="00313AC3" w:rsidRDefault="00000000">
      <w:pPr>
        <w:pStyle w:val="a0"/>
        <w:rPr>
          <w:rFonts w:ascii="宋体" w:eastAsia="宋体" w:hAnsi="宋体"/>
        </w:rPr>
      </w:pPr>
      <w:r w:rsidRPr="00313AC3">
        <w:rPr>
          <w:rFonts w:ascii="宋体" w:eastAsia="宋体" w:hAnsi="宋体"/>
        </w:rPr>
        <w:t>引入 `_orchestrate_multisource()` 实现 N &gt; 2 数据源的自动逐步融合</w:t>
      </w:r>
    </w:p>
    <w:p w14:paraId="472708A2" w14:textId="77777777" w:rsidR="009249A2" w:rsidRPr="00313AC3" w:rsidRDefault="00000000">
      <w:pPr>
        <w:pStyle w:val="a0"/>
        <w:rPr>
          <w:rFonts w:ascii="宋体" w:eastAsia="宋体" w:hAnsi="宋体"/>
        </w:rPr>
      </w:pPr>
      <w:r w:rsidRPr="00313AC3">
        <w:rPr>
          <w:rFonts w:ascii="宋体" w:eastAsia="宋体" w:hAnsi="宋体"/>
        </w:rPr>
        <w:t>按类型优先级排序（vector → raster → tabular），确保矢量作为空间基座</w:t>
      </w:r>
    </w:p>
    <w:p w14:paraId="3F82FFB3" w14:textId="77777777" w:rsidR="009249A2" w:rsidRPr="00313AC3" w:rsidRDefault="00000000">
      <w:pPr>
        <w:pStyle w:val="a0"/>
        <w:rPr>
          <w:rFonts w:ascii="宋体" w:eastAsia="宋体" w:hAnsi="宋体"/>
          <w:lang w:eastAsia="zh-CN"/>
        </w:rPr>
      </w:pPr>
      <w:r w:rsidRPr="00313AC3">
        <w:rPr>
          <w:rFonts w:ascii="宋体" w:eastAsia="宋体" w:hAnsi="宋体"/>
          <w:lang w:eastAsia="zh-CN"/>
        </w:rPr>
        <w:t>每步自动选择最优策略，记录融合步骤日志</w:t>
      </w:r>
    </w:p>
    <w:p w14:paraId="1F984F7E" w14:textId="77777777" w:rsidR="009249A2" w:rsidRPr="00313AC3" w:rsidRDefault="00000000">
      <w:pPr>
        <w:rPr>
          <w:rFonts w:ascii="宋体" w:eastAsia="宋体" w:hAnsi="宋体"/>
          <w:lang w:eastAsia="zh-CN"/>
        </w:rPr>
      </w:pPr>
      <w:r w:rsidRPr="00313AC3">
        <w:rPr>
          <w:rFonts w:ascii="宋体" w:eastAsia="宋体" w:hAnsi="宋体"/>
          <w:b/>
          <w:lang w:eastAsia="zh-CN"/>
        </w:rPr>
        <w:t>效果</w:t>
      </w:r>
      <w:r w:rsidRPr="00313AC3">
        <w:rPr>
          <w:rFonts w:ascii="宋体" w:eastAsia="宋体" w:hAnsi="宋体"/>
          <w:lang w:eastAsia="zh-CN"/>
        </w:rPr>
        <w:t>：支持任意数量数据源的自动融合，用户无需手动分步操作。</w:t>
      </w:r>
    </w:p>
    <w:p w14:paraId="312E69F8" w14:textId="2B6E80A9" w:rsidR="009249A2" w:rsidRPr="00313AC3" w:rsidRDefault="00313AC3">
      <w:pPr>
        <w:pStyle w:val="31"/>
        <w:rPr>
          <w:rFonts w:ascii="宋体" w:eastAsia="宋体" w:hAnsi="宋体"/>
          <w:lang w:eastAsia="zh-CN"/>
        </w:rPr>
      </w:pPr>
      <w:r>
        <w:rPr>
          <w:rFonts w:ascii="宋体" w:eastAsia="宋体" w:hAnsi="宋体" w:hint="eastAsia"/>
          <w:lang w:eastAsia="zh-CN"/>
        </w:rPr>
        <w:t>5</w:t>
      </w:r>
      <w:r w:rsidR="00000000" w:rsidRPr="00313AC3">
        <w:rPr>
          <w:rFonts w:ascii="宋体" w:eastAsia="宋体" w:hAnsi="宋体"/>
          <w:lang w:eastAsia="zh-CN"/>
        </w:rPr>
        <w:t>.1.4 ~~质量验证维度不足~~ → 增强质量模型（已修复）</w:t>
      </w:r>
    </w:p>
    <w:p w14:paraId="5CA416B9" w14:textId="77777777" w:rsidR="009249A2" w:rsidRPr="00313AC3" w:rsidRDefault="00000000">
      <w:pPr>
        <w:rPr>
          <w:rFonts w:ascii="宋体" w:eastAsia="宋体" w:hAnsi="宋体"/>
          <w:lang w:eastAsia="zh-CN"/>
        </w:rPr>
      </w:pPr>
      <w:r w:rsidRPr="00313AC3">
        <w:rPr>
          <w:rFonts w:ascii="宋体" w:eastAsia="宋体" w:hAnsi="宋体"/>
          <w:b/>
          <w:lang w:eastAsia="zh-CN"/>
        </w:rPr>
        <w:t>原问题</w:t>
      </w:r>
      <w:r w:rsidRPr="00313AC3">
        <w:rPr>
          <w:rFonts w:ascii="宋体" w:eastAsia="宋体" w:hAnsi="宋体"/>
          <w:lang w:eastAsia="zh-CN"/>
        </w:rPr>
        <w:t>：仅4项基础检查，缺少属性异常、碎片多边形、列完整性等维度。</w:t>
      </w:r>
    </w:p>
    <w:p w14:paraId="1E08A9ED" w14:textId="77777777" w:rsidR="009249A2" w:rsidRPr="00313AC3" w:rsidRDefault="00000000">
      <w:pPr>
        <w:rPr>
          <w:rFonts w:ascii="宋体" w:eastAsia="宋体" w:hAnsi="宋体"/>
        </w:rPr>
      </w:pPr>
      <w:r w:rsidRPr="00313AC3">
        <w:rPr>
          <w:rFonts w:ascii="宋体" w:eastAsia="宋体" w:hAnsi="宋体"/>
          <w:b/>
        </w:rPr>
        <w:t xml:space="preserve">v5.6 </w:t>
      </w:r>
      <w:proofErr w:type="spellStart"/>
      <w:r w:rsidRPr="00313AC3">
        <w:rPr>
          <w:rFonts w:ascii="宋体" w:eastAsia="宋体" w:hAnsi="宋体"/>
          <w:b/>
        </w:rPr>
        <w:t>改进</w:t>
      </w:r>
      <w:proofErr w:type="spellEnd"/>
      <w:r w:rsidRPr="00313AC3">
        <w:rPr>
          <w:rFonts w:ascii="宋体" w:eastAsia="宋体" w:hAnsi="宋体"/>
        </w:rPr>
        <w:t>：</w:t>
      </w:r>
    </w:p>
    <w:p w14:paraId="4D6BA018" w14:textId="77777777" w:rsidR="009249A2" w:rsidRPr="00313AC3" w:rsidRDefault="00000000">
      <w:pPr>
        <w:pStyle w:val="a0"/>
        <w:rPr>
          <w:rFonts w:ascii="宋体" w:eastAsia="宋体" w:hAnsi="宋体"/>
          <w:lang w:eastAsia="zh-CN"/>
        </w:rPr>
      </w:pPr>
      <w:r w:rsidRPr="00313AC3">
        <w:rPr>
          <w:rFonts w:ascii="宋体" w:eastAsia="宋体" w:hAnsi="宋体"/>
          <w:lang w:eastAsia="zh-CN"/>
        </w:rPr>
        <w:t>新增基于 IQR 的异常值检测，标记数值极端偏离</w:t>
      </w:r>
    </w:p>
    <w:p w14:paraId="34E99EFF" w14:textId="77777777" w:rsidR="009249A2" w:rsidRPr="00313AC3" w:rsidRDefault="00000000">
      <w:pPr>
        <w:pStyle w:val="a0"/>
        <w:rPr>
          <w:rFonts w:ascii="宋体" w:eastAsia="宋体" w:hAnsi="宋体"/>
          <w:lang w:eastAsia="zh-CN"/>
        </w:rPr>
      </w:pPr>
      <w:r w:rsidRPr="00313AC3">
        <w:rPr>
          <w:rFonts w:ascii="宋体" w:eastAsia="宋体" w:hAnsi="宋体"/>
          <w:lang w:eastAsia="zh-CN"/>
        </w:rPr>
        <w:t>新增微面多边形检测，识别融合产生的碎片几何</w:t>
      </w:r>
    </w:p>
    <w:p w14:paraId="01857428" w14:textId="77777777" w:rsidR="009249A2" w:rsidRPr="00313AC3" w:rsidRDefault="00000000">
      <w:pPr>
        <w:pStyle w:val="a0"/>
        <w:rPr>
          <w:rFonts w:ascii="宋体" w:eastAsia="宋体" w:hAnsi="宋体"/>
          <w:lang w:eastAsia="zh-CN"/>
        </w:rPr>
      </w:pPr>
      <w:r w:rsidRPr="00313AC3">
        <w:rPr>
          <w:rFonts w:ascii="宋体" w:eastAsia="宋体" w:hAnsi="宋体"/>
          <w:lang w:eastAsia="zh-CN"/>
        </w:rPr>
        <w:t>新增列完整性追踪，评估融合后属性列的保留率</w:t>
      </w:r>
    </w:p>
    <w:p w14:paraId="77C5DC00" w14:textId="77777777" w:rsidR="009249A2" w:rsidRPr="00313AC3" w:rsidRDefault="00000000">
      <w:pPr>
        <w:pStyle w:val="a0"/>
        <w:rPr>
          <w:rFonts w:ascii="宋体" w:eastAsia="宋体" w:hAnsi="宋体"/>
          <w:lang w:eastAsia="zh-CN"/>
        </w:rPr>
      </w:pPr>
      <w:r w:rsidRPr="00313AC3">
        <w:rPr>
          <w:rFonts w:ascii="宋体" w:eastAsia="宋体" w:hAnsi="宋体"/>
          <w:lang w:eastAsia="zh-CN"/>
        </w:rPr>
        <w:t>返回结构扩展为包含 `details` 字典的详细报告</w:t>
      </w:r>
    </w:p>
    <w:p w14:paraId="7C95D20D" w14:textId="77777777" w:rsidR="009249A2" w:rsidRPr="00313AC3" w:rsidRDefault="00000000">
      <w:pPr>
        <w:rPr>
          <w:rFonts w:ascii="宋体" w:eastAsia="宋体" w:hAnsi="宋体"/>
          <w:lang w:eastAsia="zh-CN"/>
        </w:rPr>
      </w:pPr>
      <w:r w:rsidRPr="00313AC3">
        <w:rPr>
          <w:rFonts w:ascii="宋体" w:eastAsia="宋体" w:hAnsi="宋体"/>
          <w:b/>
          <w:lang w:eastAsia="zh-CN"/>
        </w:rPr>
        <w:t>效果</w:t>
      </w:r>
      <w:r w:rsidRPr="00313AC3">
        <w:rPr>
          <w:rFonts w:ascii="宋体" w:eastAsia="宋体" w:hAnsi="宋体"/>
          <w:lang w:eastAsia="zh-CN"/>
        </w:rPr>
        <w:t>：质量检查从4项扩展到7+项，提供更全面的结果诊断。</w:t>
      </w:r>
    </w:p>
    <w:p w14:paraId="1AA8313D" w14:textId="505D8E8C" w:rsidR="009249A2" w:rsidRPr="00313AC3" w:rsidRDefault="00313AC3" w:rsidP="00313AC3">
      <w:pPr>
        <w:pStyle w:val="71e7dc79-1ff7-45e8-997d-0ebda3762b91"/>
      </w:pPr>
      <w:r>
        <w:rPr>
          <w:rFonts w:hint="eastAsia"/>
        </w:rPr>
        <w:t>5</w:t>
      </w:r>
      <w:r w:rsidR="00000000" w:rsidRPr="00313AC3">
        <w:t>.2 当前版本仍存在的局限性</w:t>
      </w:r>
    </w:p>
    <w:p w14:paraId="4175B605" w14:textId="196AC43F" w:rsidR="009249A2" w:rsidRPr="00313AC3" w:rsidRDefault="00313AC3">
      <w:pPr>
        <w:pStyle w:val="31"/>
        <w:rPr>
          <w:rFonts w:ascii="宋体" w:eastAsia="宋体" w:hAnsi="宋体"/>
        </w:rPr>
      </w:pPr>
      <w:r>
        <w:rPr>
          <w:rFonts w:ascii="宋体" w:eastAsia="宋体" w:hAnsi="宋体" w:hint="eastAsia"/>
          <w:lang w:eastAsia="zh-CN"/>
        </w:rPr>
        <w:t>5</w:t>
      </w:r>
      <w:r w:rsidR="00000000" w:rsidRPr="00313AC3">
        <w:rPr>
          <w:rFonts w:ascii="宋体" w:eastAsia="宋体" w:hAnsi="宋体"/>
        </w:rPr>
        <w:t xml:space="preserve">.2.1 </w:t>
      </w:r>
      <w:proofErr w:type="spellStart"/>
      <w:r w:rsidR="00000000" w:rsidRPr="00313AC3">
        <w:rPr>
          <w:rFonts w:ascii="宋体" w:eastAsia="宋体" w:hAnsi="宋体"/>
        </w:rPr>
        <w:t>部分策略为占位实现</w:t>
      </w:r>
      <w:proofErr w:type="spellEnd"/>
    </w:p>
    <w:p w14:paraId="5BD4B4E2" w14:textId="77777777" w:rsidR="009249A2" w:rsidRPr="00313AC3" w:rsidRDefault="00000000">
      <w:pPr>
        <w:rPr>
          <w:rFonts w:ascii="宋体" w:eastAsia="宋体" w:hAnsi="宋体"/>
        </w:rPr>
      </w:pPr>
      <w:r w:rsidRPr="00313AC3">
        <w:rPr>
          <w:rFonts w:ascii="宋体" w:eastAsia="宋体" w:hAnsi="宋体"/>
        </w:rPr>
        <w:t>`time_snapshot` 和 `height_assign` 两个策略仍为占位实现：</w:t>
      </w:r>
    </w:p>
    <w:p w14:paraId="0A2C1E7E" w14:textId="77777777" w:rsidR="009249A2" w:rsidRPr="00313AC3" w:rsidRDefault="00000000">
      <w:pPr>
        <w:pStyle w:val="a0"/>
        <w:rPr>
          <w:rFonts w:ascii="宋体" w:eastAsia="宋体" w:hAnsi="宋体"/>
        </w:rPr>
      </w:pPr>
      <w:r w:rsidRPr="00313AC3">
        <w:rPr>
          <w:rFonts w:ascii="宋体" w:eastAsia="宋体" w:hAnsi="宋体"/>
        </w:rPr>
        <w:t>**time_snapshot**：仅添加当前时间戳列，未与 `streaming_tools.py` 的实时数据获取接口集成</w:t>
      </w:r>
    </w:p>
    <w:p w14:paraId="599A79D3" w14:textId="77777777" w:rsidR="009249A2" w:rsidRPr="00313AC3" w:rsidRDefault="00000000">
      <w:pPr>
        <w:pStyle w:val="a0"/>
        <w:rPr>
          <w:rFonts w:ascii="宋体" w:eastAsia="宋体" w:hAnsi="宋体"/>
        </w:rPr>
      </w:pPr>
      <w:r w:rsidRPr="00313AC3">
        <w:rPr>
          <w:rFonts w:ascii="宋体" w:eastAsia="宋体" w:hAnsi="宋体"/>
        </w:rPr>
        <w:t>**height_assign**：仅添加默认值0.0的高度列，未实际读取点云数据进行空间采样</w:t>
      </w:r>
    </w:p>
    <w:p w14:paraId="16407A62" w14:textId="3EB81CF3" w:rsidR="009249A2" w:rsidRPr="00313AC3" w:rsidRDefault="00313AC3">
      <w:pPr>
        <w:pStyle w:val="31"/>
        <w:rPr>
          <w:rFonts w:ascii="宋体" w:eastAsia="宋体" w:hAnsi="宋体"/>
        </w:rPr>
      </w:pPr>
      <w:r>
        <w:rPr>
          <w:rFonts w:ascii="宋体" w:eastAsia="宋体" w:hAnsi="宋体" w:hint="eastAsia"/>
          <w:lang w:eastAsia="zh-CN"/>
        </w:rPr>
        <w:t>5</w:t>
      </w:r>
      <w:r w:rsidR="00000000" w:rsidRPr="00313AC3">
        <w:rPr>
          <w:rFonts w:ascii="宋体" w:eastAsia="宋体" w:hAnsi="宋体"/>
        </w:rPr>
        <w:t xml:space="preserve">.2.2 </w:t>
      </w:r>
      <w:proofErr w:type="spellStart"/>
      <w:r w:rsidR="00000000" w:rsidRPr="00313AC3">
        <w:rPr>
          <w:rFonts w:ascii="宋体" w:eastAsia="宋体" w:hAnsi="宋体"/>
        </w:rPr>
        <w:t>栅格处理能力不完整</w:t>
      </w:r>
      <w:proofErr w:type="spellEnd"/>
    </w:p>
    <w:p w14:paraId="42A3B634" w14:textId="77777777" w:rsidR="009249A2" w:rsidRPr="00313AC3" w:rsidRDefault="00000000">
      <w:pPr>
        <w:pStyle w:val="a0"/>
        <w:rPr>
          <w:rFonts w:ascii="宋体" w:eastAsia="宋体" w:hAnsi="宋体"/>
          <w:lang w:eastAsia="zh-CN"/>
        </w:rPr>
      </w:pPr>
      <w:r w:rsidRPr="00313AC3">
        <w:rPr>
          <w:rFonts w:ascii="宋体" w:eastAsia="宋体" w:hAnsi="宋体"/>
          <w:lang w:eastAsia="zh-CN"/>
        </w:rPr>
        <w:t>**</w:t>
      </w:r>
      <w:proofErr w:type="spellStart"/>
      <w:r w:rsidRPr="00313AC3">
        <w:rPr>
          <w:rFonts w:ascii="宋体" w:eastAsia="宋体" w:hAnsi="宋体"/>
          <w:lang w:eastAsia="zh-CN"/>
        </w:rPr>
        <w:t>band_stack</w:t>
      </w:r>
      <w:proofErr w:type="spellEnd"/>
      <w:r w:rsidRPr="00313AC3">
        <w:rPr>
          <w:rFonts w:ascii="宋体" w:eastAsia="宋体" w:hAnsi="宋体"/>
          <w:lang w:eastAsia="zh-CN"/>
        </w:rPr>
        <w:t xml:space="preserve"> 限制**：要求两个栅格具有完全相同的空间分辨率和范围，不支持自动重采样对齐</w:t>
      </w:r>
    </w:p>
    <w:p w14:paraId="1D91B000" w14:textId="77777777" w:rsidR="009249A2" w:rsidRPr="00313AC3" w:rsidRDefault="00000000">
      <w:pPr>
        <w:pStyle w:val="a0"/>
        <w:rPr>
          <w:rFonts w:ascii="宋体" w:eastAsia="宋体" w:hAnsi="宋体"/>
          <w:lang w:eastAsia="zh-CN"/>
        </w:rPr>
      </w:pPr>
      <w:r w:rsidRPr="00313AC3">
        <w:rPr>
          <w:rFonts w:ascii="宋体" w:eastAsia="宋体" w:hAnsi="宋体"/>
          <w:lang w:eastAsia="zh-CN"/>
        </w:rPr>
        <w:t>**无栅格重投影**：对齐阶段仅对矢量数据执行CRS重投影，栅格保持原始状态</w:t>
      </w:r>
    </w:p>
    <w:p w14:paraId="7919B1EF" w14:textId="77777777" w:rsidR="009249A2" w:rsidRPr="00313AC3" w:rsidRDefault="00000000">
      <w:pPr>
        <w:pStyle w:val="a0"/>
        <w:rPr>
          <w:rFonts w:ascii="宋体" w:eastAsia="宋体" w:hAnsi="宋体"/>
          <w:lang w:eastAsia="zh-CN"/>
        </w:rPr>
      </w:pPr>
      <w:r w:rsidRPr="00313AC3">
        <w:rPr>
          <w:rFonts w:ascii="宋体" w:eastAsia="宋体" w:hAnsi="宋体"/>
          <w:lang w:eastAsia="zh-CN"/>
        </w:rPr>
        <w:t>**大栅格性能**：全波段读取可能在大型遥感影像上导致内存溢出</w:t>
      </w:r>
    </w:p>
    <w:p w14:paraId="69CC1808" w14:textId="5AA527F1" w:rsidR="009249A2" w:rsidRPr="00313AC3" w:rsidRDefault="00313AC3">
      <w:pPr>
        <w:pStyle w:val="31"/>
        <w:rPr>
          <w:rFonts w:ascii="宋体" w:eastAsia="宋体" w:hAnsi="宋体"/>
          <w:lang w:eastAsia="zh-CN"/>
        </w:rPr>
      </w:pPr>
      <w:r>
        <w:rPr>
          <w:rFonts w:ascii="宋体" w:eastAsia="宋体" w:hAnsi="宋体" w:hint="eastAsia"/>
          <w:lang w:eastAsia="zh-CN"/>
        </w:rPr>
        <w:lastRenderedPageBreak/>
        <w:t>5</w:t>
      </w:r>
      <w:r w:rsidR="00000000" w:rsidRPr="00313AC3">
        <w:rPr>
          <w:rFonts w:ascii="宋体" w:eastAsia="宋体" w:hAnsi="宋体"/>
          <w:lang w:eastAsia="zh-CN"/>
        </w:rPr>
        <w:t>.2.3 缺乏真实数据效果评估</w:t>
      </w:r>
    </w:p>
    <w:p w14:paraId="55C2CEA3" w14:textId="77777777" w:rsidR="009249A2" w:rsidRPr="00313AC3" w:rsidRDefault="00000000">
      <w:pPr>
        <w:pStyle w:val="a0"/>
        <w:rPr>
          <w:rFonts w:ascii="宋体" w:eastAsia="宋体" w:hAnsi="宋体"/>
          <w:lang w:eastAsia="zh-CN"/>
        </w:rPr>
      </w:pPr>
      <w:r w:rsidRPr="00313AC3">
        <w:rPr>
          <w:rFonts w:ascii="宋体" w:eastAsia="宋体" w:hAnsi="宋体"/>
          <w:lang w:eastAsia="zh-CN"/>
        </w:rPr>
        <w:t>所有测试使用合成小型数据集（3个多边形、3行CSV、10×10栅格），未在真实GIS场景中验证</w:t>
      </w:r>
    </w:p>
    <w:p w14:paraId="2D7E13FD" w14:textId="77777777" w:rsidR="009249A2" w:rsidRPr="00313AC3" w:rsidRDefault="00000000">
      <w:pPr>
        <w:pStyle w:val="a0"/>
        <w:rPr>
          <w:rFonts w:ascii="宋体" w:eastAsia="宋体" w:hAnsi="宋体"/>
          <w:lang w:eastAsia="zh-CN"/>
        </w:rPr>
      </w:pPr>
      <w:r w:rsidRPr="00313AC3">
        <w:rPr>
          <w:rFonts w:ascii="宋体" w:eastAsia="宋体" w:hAnsi="宋体"/>
          <w:lang w:eastAsia="zh-CN"/>
        </w:rPr>
        <w:t>缺乏与手动融合的效果对比实验</w:t>
      </w:r>
    </w:p>
    <w:p w14:paraId="58D1A368" w14:textId="77777777" w:rsidR="009249A2" w:rsidRPr="00313AC3" w:rsidRDefault="00000000">
      <w:pPr>
        <w:pStyle w:val="a0"/>
        <w:rPr>
          <w:rFonts w:ascii="宋体" w:eastAsia="宋体" w:hAnsi="宋体"/>
        </w:rPr>
      </w:pPr>
      <w:proofErr w:type="spellStart"/>
      <w:r w:rsidRPr="00313AC3">
        <w:rPr>
          <w:rFonts w:ascii="宋体" w:eastAsia="宋体" w:hAnsi="宋体"/>
        </w:rPr>
        <w:t>未与其他融合方案（如</w:t>
      </w:r>
      <w:proofErr w:type="spellEnd"/>
      <w:r w:rsidRPr="00313AC3">
        <w:rPr>
          <w:rFonts w:ascii="宋体" w:eastAsia="宋体" w:hAnsi="宋体"/>
        </w:rPr>
        <w:t xml:space="preserve"> FME、QGIS </w:t>
      </w:r>
      <w:proofErr w:type="spellStart"/>
      <w:r w:rsidRPr="00313AC3">
        <w:rPr>
          <w:rFonts w:ascii="宋体" w:eastAsia="宋体" w:hAnsi="宋体"/>
        </w:rPr>
        <w:t>Processing）进行性能基准测试</w:t>
      </w:r>
      <w:proofErr w:type="spellEnd"/>
    </w:p>
    <w:p w14:paraId="7D76A618" w14:textId="73AA00A0" w:rsidR="009249A2" w:rsidRPr="00313AC3" w:rsidRDefault="00313AC3">
      <w:pPr>
        <w:pStyle w:val="31"/>
        <w:rPr>
          <w:rFonts w:ascii="宋体" w:eastAsia="宋体" w:hAnsi="宋体"/>
        </w:rPr>
      </w:pPr>
      <w:r>
        <w:rPr>
          <w:rFonts w:ascii="宋体" w:eastAsia="宋体" w:hAnsi="宋体" w:hint="eastAsia"/>
          <w:lang w:eastAsia="zh-CN"/>
        </w:rPr>
        <w:t>5</w:t>
      </w:r>
      <w:r w:rsidR="00000000" w:rsidRPr="00313AC3">
        <w:rPr>
          <w:rFonts w:ascii="宋体" w:eastAsia="宋体" w:hAnsi="宋体"/>
        </w:rPr>
        <w:t xml:space="preserve">.2.4 </w:t>
      </w:r>
      <w:proofErr w:type="spellStart"/>
      <w:r w:rsidR="00000000" w:rsidRPr="00313AC3">
        <w:rPr>
          <w:rFonts w:ascii="宋体" w:eastAsia="宋体" w:hAnsi="宋体"/>
        </w:rPr>
        <w:t>语义匹配的深度限制</w:t>
      </w:r>
      <w:proofErr w:type="spellEnd"/>
    </w:p>
    <w:p w14:paraId="4BCED457" w14:textId="77777777" w:rsidR="009249A2" w:rsidRPr="00313AC3" w:rsidRDefault="00000000">
      <w:pPr>
        <w:rPr>
          <w:rFonts w:ascii="宋体" w:eastAsia="宋体" w:hAnsi="宋体"/>
          <w:lang w:eastAsia="zh-CN"/>
        </w:rPr>
      </w:pPr>
      <w:r w:rsidRPr="00313AC3">
        <w:rPr>
          <w:rFonts w:ascii="宋体" w:eastAsia="宋体" w:hAnsi="宋体"/>
          <w:lang w:eastAsia="zh-CN"/>
        </w:rPr>
        <w:t>虽然 v5.6 大幅提升了字段匹配能力，但仍存在以下限制：</w:t>
      </w:r>
    </w:p>
    <w:p w14:paraId="58B4DD8E" w14:textId="77777777" w:rsidR="009249A2" w:rsidRPr="00313AC3" w:rsidRDefault="00000000">
      <w:pPr>
        <w:pStyle w:val="a0"/>
        <w:rPr>
          <w:rFonts w:ascii="宋体" w:eastAsia="宋体" w:hAnsi="宋体"/>
        </w:rPr>
      </w:pPr>
      <w:proofErr w:type="spellStart"/>
      <w:r w:rsidRPr="00313AC3">
        <w:rPr>
          <w:rFonts w:ascii="宋体" w:eastAsia="宋体" w:hAnsi="宋体"/>
        </w:rPr>
        <w:t>模糊匹配可能产生假阳性（如</w:t>
      </w:r>
      <w:proofErr w:type="spellEnd"/>
      <w:r w:rsidRPr="00313AC3">
        <w:rPr>
          <w:rFonts w:ascii="宋体" w:eastAsia="宋体" w:hAnsi="宋体"/>
        </w:rPr>
        <w:t xml:space="preserve"> `slope` </w:t>
      </w:r>
      <w:proofErr w:type="spellStart"/>
      <w:r w:rsidRPr="00313AC3">
        <w:rPr>
          <w:rFonts w:ascii="宋体" w:eastAsia="宋体" w:hAnsi="宋体"/>
        </w:rPr>
        <w:t>匹配</w:t>
      </w:r>
      <w:proofErr w:type="spellEnd"/>
      <w:r w:rsidRPr="00313AC3">
        <w:rPr>
          <w:rFonts w:ascii="宋体" w:eastAsia="宋体" w:hAnsi="宋体"/>
        </w:rPr>
        <w:t xml:space="preserve"> `</w:t>
      </w:r>
      <w:proofErr w:type="spellStart"/>
      <w:r w:rsidRPr="00313AC3">
        <w:rPr>
          <w:rFonts w:ascii="宋体" w:eastAsia="宋体" w:hAnsi="宋体"/>
        </w:rPr>
        <w:t>slope_type</w:t>
      </w:r>
      <w:proofErr w:type="spellEnd"/>
      <w:r w:rsidRPr="00313AC3">
        <w:rPr>
          <w:rFonts w:ascii="宋体" w:eastAsia="宋体" w:hAnsi="宋体"/>
        </w:rPr>
        <w:t>`）</w:t>
      </w:r>
    </w:p>
    <w:p w14:paraId="2DA46329" w14:textId="77777777" w:rsidR="009249A2" w:rsidRPr="00313AC3" w:rsidRDefault="00000000">
      <w:pPr>
        <w:pStyle w:val="a0"/>
        <w:rPr>
          <w:rFonts w:ascii="宋体" w:eastAsia="宋体" w:hAnsi="宋体"/>
        </w:rPr>
      </w:pPr>
      <w:r w:rsidRPr="00313AC3">
        <w:rPr>
          <w:rFonts w:ascii="宋体" w:eastAsia="宋体" w:hAnsi="宋体"/>
        </w:rPr>
        <w:t>未集成深度学习嵌入模型（如 sentence-transformers），无法处理语义等价但字面完全不同的字段</w:t>
      </w:r>
    </w:p>
    <w:p w14:paraId="167CD5D1" w14:textId="77777777" w:rsidR="009249A2" w:rsidRPr="00313AC3" w:rsidRDefault="00000000">
      <w:pPr>
        <w:pStyle w:val="a0"/>
        <w:rPr>
          <w:rFonts w:ascii="宋体" w:eastAsia="宋体" w:hAnsi="宋体"/>
          <w:lang w:eastAsia="zh-CN"/>
        </w:rPr>
      </w:pPr>
      <w:proofErr w:type="gramStart"/>
      <w:r w:rsidRPr="00313AC3">
        <w:rPr>
          <w:rFonts w:ascii="宋体" w:eastAsia="宋体" w:hAnsi="宋体"/>
          <w:lang w:eastAsia="zh-CN"/>
        </w:rPr>
        <w:t>等价组</w:t>
      </w:r>
      <w:proofErr w:type="gramEnd"/>
      <w:r w:rsidRPr="00313AC3">
        <w:rPr>
          <w:rFonts w:ascii="宋体" w:eastAsia="宋体" w:hAnsi="宋体"/>
          <w:lang w:eastAsia="zh-CN"/>
        </w:rPr>
        <w:t>仍需人工维护，未实现自动发现</w:t>
      </w:r>
    </w:p>
    <w:p w14:paraId="4E237610" w14:textId="4657E343" w:rsidR="009249A2" w:rsidRPr="00313AC3" w:rsidRDefault="00313AC3" w:rsidP="00313AC3">
      <w:pPr>
        <w:pStyle w:val="71e7dc79-1ff7-45e8-997d-0ebda3762b91"/>
      </w:pPr>
      <w:r>
        <w:rPr>
          <w:rFonts w:hint="eastAsia"/>
        </w:rPr>
        <w:t>5</w:t>
      </w:r>
      <w:r w:rsidR="00000000" w:rsidRPr="00313AC3">
        <w:t>.3 架构层面的改进路线</w:t>
      </w:r>
    </w:p>
    <w:p w14:paraId="41751410" w14:textId="5178F508" w:rsidR="009249A2" w:rsidRPr="00313AC3" w:rsidRDefault="00313AC3">
      <w:pPr>
        <w:pStyle w:val="31"/>
        <w:rPr>
          <w:rFonts w:ascii="宋体" w:eastAsia="宋体" w:hAnsi="宋体"/>
          <w:lang w:eastAsia="zh-CN"/>
        </w:rPr>
      </w:pPr>
      <w:r>
        <w:rPr>
          <w:rFonts w:ascii="宋体" w:eastAsia="宋体" w:hAnsi="宋体" w:hint="eastAsia"/>
          <w:lang w:eastAsia="zh-CN"/>
        </w:rPr>
        <w:t>5</w:t>
      </w:r>
      <w:r w:rsidR="00000000" w:rsidRPr="00313AC3">
        <w:rPr>
          <w:rFonts w:ascii="宋体" w:eastAsia="宋体" w:hAnsi="宋体"/>
          <w:lang w:eastAsia="zh-CN"/>
        </w:rPr>
        <w:t>.3.1 近期改进（v6.0）</w:t>
      </w:r>
    </w:p>
    <w:tbl>
      <w:tblPr>
        <w:tblStyle w:val="aff1"/>
        <w:tblW w:w="0" w:type="auto"/>
        <w:jc w:val="center"/>
        <w:tblLook w:val="04A0" w:firstRow="1" w:lastRow="0" w:firstColumn="1" w:lastColumn="0" w:noHBand="0" w:noVBand="1"/>
      </w:tblPr>
      <w:tblGrid>
        <w:gridCol w:w="2768"/>
        <w:gridCol w:w="2767"/>
        <w:gridCol w:w="2767"/>
      </w:tblGrid>
      <w:tr w:rsidR="009249A2" w:rsidRPr="00313AC3" w14:paraId="0FD405CF" w14:textId="77777777">
        <w:trPr>
          <w:jc w:val="center"/>
        </w:trPr>
        <w:tc>
          <w:tcPr>
            <w:tcW w:w="2771" w:type="dxa"/>
          </w:tcPr>
          <w:p w14:paraId="438F71E5" w14:textId="77777777" w:rsidR="009249A2" w:rsidRPr="00313AC3" w:rsidRDefault="00000000">
            <w:pPr>
              <w:rPr>
                <w:rFonts w:ascii="宋体" w:eastAsia="宋体" w:hAnsi="宋体"/>
              </w:rPr>
            </w:pPr>
            <w:proofErr w:type="spellStart"/>
            <w:r w:rsidRPr="00313AC3">
              <w:rPr>
                <w:rFonts w:ascii="宋体" w:eastAsia="宋体" w:hAnsi="宋体"/>
                <w:b/>
                <w:sz w:val="18"/>
              </w:rPr>
              <w:t>改进项</w:t>
            </w:r>
            <w:proofErr w:type="spellEnd"/>
          </w:p>
        </w:tc>
        <w:tc>
          <w:tcPr>
            <w:tcW w:w="2771" w:type="dxa"/>
          </w:tcPr>
          <w:p w14:paraId="71112DFD" w14:textId="77777777" w:rsidR="009249A2" w:rsidRPr="00313AC3" w:rsidRDefault="00000000">
            <w:pPr>
              <w:rPr>
                <w:rFonts w:ascii="宋体" w:eastAsia="宋体" w:hAnsi="宋体"/>
              </w:rPr>
            </w:pPr>
            <w:r w:rsidRPr="00313AC3">
              <w:rPr>
                <w:rFonts w:ascii="宋体" w:eastAsia="宋体" w:hAnsi="宋体"/>
                <w:b/>
                <w:sz w:val="18"/>
              </w:rPr>
              <w:t>优先级</w:t>
            </w:r>
          </w:p>
        </w:tc>
        <w:tc>
          <w:tcPr>
            <w:tcW w:w="2771" w:type="dxa"/>
          </w:tcPr>
          <w:p w14:paraId="3B1E2DE9" w14:textId="77777777" w:rsidR="009249A2" w:rsidRPr="00313AC3" w:rsidRDefault="00000000">
            <w:pPr>
              <w:rPr>
                <w:rFonts w:ascii="宋体" w:eastAsia="宋体" w:hAnsi="宋体"/>
              </w:rPr>
            </w:pPr>
            <w:r w:rsidRPr="00313AC3">
              <w:rPr>
                <w:rFonts w:ascii="宋体" w:eastAsia="宋体" w:hAnsi="宋体"/>
                <w:b/>
                <w:sz w:val="18"/>
              </w:rPr>
              <w:t>预期效果</w:t>
            </w:r>
          </w:p>
        </w:tc>
      </w:tr>
      <w:tr w:rsidR="009249A2" w:rsidRPr="00313AC3" w14:paraId="43536C54" w14:textId="77777777">
        <w:trPr>
          <w:jc w:val="center"/>
        </w:trPr>
        <w:tc>
          <w:tcPr>
            <w:tcW w:w="2771" w:type="dxa"/>
          </w:tcPr>
          <w:p w14:paraId="53EF9896" w14:textId="77777777" w:rsidR="009249A2" w:rsidRPr="00313AC3" w:rsidRDefault="00000000">
            <w:pPr>
              <w:rPr>
                <w:rFonts w:ascii="宋体" w:eastAsia="宋体" w:hAnsi="宋体"/>
              </w:rPr>
            </w:pPr>
            <w:r w:rsidRPr="00313AC3">
              <w:rPr>
                <w:rFonts w:ascii="宋体" w:eastAsia="宋体" w:hAnsi="宋体"/>
                <w:sz w:val="18"/>
              </w:rPr>
              <w:t>完善 height_assign 实现</w:t>
            </w:r>
          </w:p>
        </w:tc>
        <w:tc>
          <w:tcPr>
            <w:tcW w:w="2771" w:type="dxa"/>
          </w:tcPr>
          <w:p w14:paraId="29BD89C9" w14:textId="77777777" w:rsidR="009249A2" w:rsidRPr="00313AC3" w:rsidRDefault="00000000">
            <w:pPr>
              <w:rPr>
                <w:rFonts w:ascii="宋体" w:eastAsia="宋体" w:hAnsi="宋体"/>
              </w:rPr>
            </w:pPr>
            <w:r w:rsidRPr="00313AC3">
              <w:rPr>
                <w:rFonts w:ascii="宋体" w:eastAsia="宋体" w:hAnsi="宋体"/>
                <w:sz w:val="18"/>
              </w:rPr>
              <w:t>P1</w:t>
            </w:r>
          </w:p>
        </w:tc>
        <w:tc>
          <w:tcPr>
            <w:tcW w:w="2771" w:type="dxa"/>
          </w:tcPr>
          <w:p w14:paraId="675BAEF2" w14:textId="77777777" w:rsidR="009249A2" w:rsidRPr="00313AC3" w:rsidRDefault="00000000">
            <w:pPr>
              <w:rPr>
                <w:rFonts w:ascii="宋体" w:eastAsia="宋体" w:hAnsi="宋体"/>
              </w:rPr>
            </w:pPr>
            <w:r w:rsidRPr="00313AC3">
              <w:rPr>
                <w:rFonts w:ascii="宋体" w:eastAsia="宋体" w:hAnsi="宋体"/>
                <w:sz w:val="18"/>
              </w:rPr>
              <w:t>真实点云高度赋值</w:t>
            </w:r>
          </w:p>
        </w:tc>
      </w:tr>
      <w:tr w:rsidR="009249A2" w:rsidRPr="00313AC3" w14:paraId="0CC5272B" w14:textId="77777777">
        <w:trPr>
          <w:jc w:val="center"/>
        </w:trPr>
        <w:tc>
          <w:tcPr>
            <w:tcW w:w="2771" w:type="dxa"/>
          </w:tcPr>
          <w:p w14:paraId="726FBA5D" w14:textId="77777777" w:rsidR="009249A2" w:rsidRPr="00313AC3" w:rsidRDefault="00000000">
            <w:pPr>
              <w:rPr>
                <w:rFonts w:ascii="宋体" w:eastAsia="宋体" w:hAnsi="宋体"/>
              </w:rPr>
            </w:pPr>
            <w:r w:rsidRPr="00313AC3">
              <w:rPr>
                <w:rFonts w:ascii="宋体" w:eastAsia="宋体" w:hAnsi="宋体"/>
                <w:sz w:val="18"/>
              </w:rPr>
              <w:t>栅格自动重采样对齐</w:t>
            </w:r>
          </w:p>
        </w:tc>
        <w:tc>
          <w:tcPr>
            <w:tcW w:w="2771" w:type="dxa"/>
          </w:tcPr>
          <w:p w14:paraId="434D788C" w14:textId="77777777" w:rsidR="009249A2" w:rsidRPr="00313AC3" w:rsidRDefault="00000000">
            <w:pPr>
              <w:rPr>
                <w:rFonts w:ascii="宋体" w:eastAsia="宋体" w:hAnsi="宋体"/>
              </w:rPr>
            </w:pPr>
            <w:r w:rsidRPr="00313AC3">
              <w:rPr>
                <w:rFonts w:ascii="宋体" w:eastAsia="宋体" w:hAnsi="宋体"/>
                <w:sz w:val="18"/>
              </w:rPr>
              <w:t>P1</w:t>
            </w:r>
          </w:p>
        </w:tc>
        <w:tc>
          <w:tcPr>
            <w:tcW w:w="2771" w:type="dxa"/>
          </w:tcPr>
          <w:p w14:paraId="0E1668F5" w14:textId="77777777" w:rsidR="009249A2" w:rsidRPr="00313AC3" w:rsidRDefault="00000000">
            <w:pPr>
              <w:rPr>
                <w:rFonts w:ascii="宋体" w:eastAsia="宋体" w:hAnsi="宋体"/>
                <w:lang w:eastAsia="zh-CN"/>
              </w:rPr>
            </w:pPr>
            <w:r w:rsidRPr="00313AC3">
              <w:rPr>
                <w:rFonts w:ascii="宋体" w:eastAsia="宋体" w:hAnsi="宋体"/>
                <w:sz w:val="18"/>
                <w:lang w:eastAsia="zh-CN"/>
              </w:rPr>
              <w:t>消除分辨率/范围不一致限制</w:t>
            </w:r>
          </w:p>
        </w:tc>
      </w:tr>
      <w:tr w:rsidR="009249A2" w:rsidRPr="00313AC3" w14:paraId="10A31067" w14:textId="77777777">
        <w:trPr>
          <w:jc w:val="center"/>
        </w:trPr>
        <w:tc>
          <w:tcPr>
            <w:tcW w:w="2771" w:type="dxa"/>
          </w:tcPr>
          <w:p w14:paraId="027C5DE3" w14:textId="77777777" w:rsidR="009249A2" w:rsidRPr="00313AC3" w:rsidRDefault="00000000">
            <w:pPr>
              <w:rPr>
                <w:rFonts w:ascii="宋体" w:eastAsia="宋体" w:hAnsi="宋体"/>
              </w:rPr>
            </w:pPr>
            <w:proofErr w:type="spellStart"/>
            <w:r w:rsidRPr="00313AC3">
              <w:rPr>
                <w:rFonts w:ascii="宋体" w:eastAsia="宋体" w:hAnsi="宋体"/>
                <w:sz w:val="18"/>
              </w:rPr>
              <w:t>真实数据效果评估</w:t>
            </w:r>
            <w:proofErr w:type="spellEnd"/>
          </w:p>
        </w:tc>
        <w:tc>
          <w:tcPr>
            <w:tcW w:w="2771" w:type="dxa"/>
          </w:tcPr>
          <w:p w14:paraId="782A88F4" w14:textId="77777777" w:rsidR="009249A2" w:rsidRPr="00313AC3" w:rsidRDefault="00000000">
            <w:pPr>
              <w:rPr>
                <w:rFonts w:ascii="宋体" w:eastAsia="宋体" w:hAnsi="宋体"/>
              </w:rPr>
            </w:pPr>
            <w:r w:rsidRPr="00313AC3">
              <w:rPr>
                <w:rFonts w:ascii="宋体" w:eastAsia="宋体" w:hAnsi="宋体"/>
                <w:sz w:val="18"/>
              </w:rPr>
              <w:t>P0</w:t>
            </w:r>
          </w:p>
        </w:tc>
        <w:tc>
          <w:tcPr>
            <w:tcW w:w="2771" w:type="dxa"/>
          </w:tcPr>
          <w:p w14:paraId="12D50164" w14:textId="77777777" w:rsidR="009249A2" w:rsidRPr="00313AC3" w:rsidRDefault="00000000">
            <w:pPr>
              <w:rPr>
                <w:rFonts w:ascii="宋体" w:eastAsia="宋体" w:hAnsi="宋体"/>
                <w:lang w:eastAsia="zh-CN"/>
              </w:rPr>
            </w:pPr>
            <w:r w:rsidRPr="00313AC3">
              <w:rPr>
                <w:rFonts w:ascii="宋体" w:eastAsia="宋体" w:hAnsi="宋体"/>
                <w:sz w:val="18"/>
                <w:lang w:eastAsia="zh-CN"/>
              </w:rPr>
              <w:t>量化融合质量，提供学术可信度</w:t>
            </w:r>
          </w:p>
        </w:tc>
      </w:tr>
      <w:tr w:rsidR="009249A2" w:rsidRPr="00313AC3" w14:paraId="5E810696" w14:textId="77777777">
        <w:trPr>
          <w:jc w:val="center"/>
        </w:trPr>
        <w:tc>
          <w:tcPr>
            <w:tcW w:w="2771" w:type="dxa"/>
          </w:tcPr>
          <w:p w14:paraId="5AB9064D" w14:textId="77777777" w:rsidR="009249A2" w:rsidRPr="00313AC3" w:rsidRDefault="00000000">
            <w:pPr>
              <w:rPr>
                <w:rFonts w:ascii="宋体" w:eastAsia="宋体" w:hAnsi="宋体"/>
              </w:rPr>
            </w:pPr>
            <w:proofErr w:type="spellStart"/>
            <w:r w:rsidRPr="00313AC3">
              <w:rPr>
                <w:rFonts w:ascii="宋体" w:eastAsia="宋体" w:hAnsi="宋体"/>
                <w:sz w:val="18"/>
              </w:rPr>
              <w:t>嵌入式语义匹配</w:t>
            </w:r>
            <w:proofErr w:type="spellEnd"/>
          </w:p>
        </w:tc>
        <w:tc>
          <w:tcPr>
            <w:tcW w:w="2771" w:type="dxa"/>
          </w:tcPr>
          <w:p w14:paraId="07338B5F" w14:textId="77777777" w:rsidR="009249A2" w:rsidRPr="00313AC3" w:rsidRDefault="00000000">
            <w:pPr>
              <w:rPr>
                <w:rFonts w:ascii="宋体" w:eastAsia="宋体" w:hAnsi="宋体"/>
              </w:rPr>
            </w:pPr>
            <w:r w:rsidRPr="00313AC3">
              <w:rPr>
                <w:rFonts w:ascii="宋体" w:eastAsia="宋体" w:hAnsi="宋体"/>
                <w:sz w:val="18"/>
              </w:rPr>
              <w:t>P1</w:t>
            </w:r>
          </w:p>
        </w:tc>
        <w:tc>
          <w:tcPr>
            <w:tcW w:w="2771" w:type="dxa"/>
          </w:tcPr>
          <w:p w14:paraId="5F76755B" w14:textId="77777777" w:rsidR="009249A2" w:rsidRPr="00313AC3" w:rsidRDefault="00000000">
            <w:pPr>
              <w:rPr>
                <w:rFonts w:ascii="宋体" w:eastAsia="宋体" w:hAnsi="宋体"/>
                <w:lang w:eastAsia="zh-CN"/>
              </w:rPr>
            </w:pPr>
            <w:r w:rsidRPr="00313AC3">
              <w:rPr>
                <w:rFonts w:ascii="宋体" w:eastAsia="宋体" w:hAnsi="宋体"/>
                <w:sz w:val="18"/>
                <w:lang w:eastAsia="zh-CN"/>
              </w:rPr>
              <w:t>突破硬编码</w:t>
            </w:r>
            <w:proofErr w:type="gramStart"/>
            <w:r w:rsidRPr="00313AC3">
              <w:rPr>
                <w:rFonts w:ascii="宋体" w:eastAsia="宋体" w:hAnsi="宋体"/>
                <w:sz w:val="18"/>
                <w:lang w:eastAsia="zh-CN"/>
              </w:rPr>
              <w:t>等价组</w:t>
            </w:r>
            <w:proofErr w:type="gramEnd"/>
            <w:r w:rsidRPr="00313AC3">
              <w:rPr>
                <w:rFonts w:ascii="宋体" w:eastAsia="宋体" w:hAnsi="宋体"/>
                <w:sz w:val="18"/>
                <w:lang w:eastAsia="zh-CN"/>
              </w:rPr>
              <w:t>的覆盖面限制</w:t>
            </w:r>
          </w:p>
        </w:tc>
      </w:tr>
    </w:tbl>
    <w:p w14:paraId="16E6A33A" w14:textId="14D10AF8" w:rsidR="009249A2" w:rsidRPr="00313AC3" w:rsidRDefault="00313AC3">
      <w:pPr>
        <w:pStyle w:val="31"/>
        <w:rPr>
          <w:rFonts w:ascii="宋体" w:eastAsia="宋体" w:hAnsi="宋体"/>
        </w:rPr>
      </w:pPr>
      <w:r>
        <w:rPr>
          <w:rFonts w:ascii="宋体" w:eastAsia="宋体" w:hAnsi="宋体" w:hint="eastAsia"/>
          <w:lang w:eastAsia="zh-CN"/>
        </w:rPr>
        <w:t>5</w:t>
      </w:r>
      <w:r w:rsidR="00000000" w:rsidRPr="00313AC3">
        <w:rPr>
          <w:rFonts w:ascii="宋体" w:eastAsia="宋体" w:hAnsi="宋体"/>
        </w:rPr>
        <w:t xml:space="preserve">.3.2 </w:t>
      </w:r>
      <w:proofErr w:type="spellStart"/>
      <w:r w:rsidR="00000000" w:rsidRPr="00313AC3">
        <w:rPr>
          <w:rFonts w:ascii="宋体" w:eastAsia="宋体" w:hAnsi="宋体"/>
        </w:rPr>
        <w:t>中期改进</w:t>
      </w:r>
      <w:proofErr w:type="spellEnd"/>
    </w:p>
    <w:p w14:paraId="2910AFC7" w14:textId="77777777" w:rsidR="009249A2" w:rsidRPr="00313AC3" w:rsidRDefault="00000000">
      <w:pPr>
        <w:pStyle w:val="a0"/>
        <w:rPr>
          <w:rFonts w:ascii="宋体" w:eastAsia="宋体" w:hAnsi="宋体"/>
          <w:lang w:eastAsia="zh-CN"/>
        </w:rPr>
      </w:pPr>
      <w:r w:rsidRPr="00313AC3">
        <w:rPr>
          <w:rFonts w:ascii="宋体" w:eastAsia="宋体" w:hAnsi="宋体"/>
          <w:lang w:eastAsia="zh-CN"/>
        </w:rPr>
        <w:t>**LLM辅助策略选择**：将兼容性报告作为上下文传递给LLM，让LLM基于用户意图和数据特征选择最优策略</w:t>
      </w:r>
    </w:p>
    <w:p w14:paraId="0034389E" w14:textId="77777777" w:rsidR="009249A2" w:rsidRPr="00313AC3" w:rsidRDefault="00000000">
      <w:pPr>
        <w:pStyle w:val="a0"/>
        <w:rPr>
          <w:rFonts w:ascii="宋体" w:eastAsia="宋体" w:hAnsi="宋体"/>
          <w:lang w:eastAsia="zh-CN"/>
        </w:rPr>
      </w:pPr>
      <w:r w:rsidRPr="00313AC3">
        <w:rPr>
          <w:rFonts w:ascii="宋体" w:eastAsia="宋体" w:hAnsi="宋体"/>
          <w:lang w:eastAsia="zh-CN"/>
        </w:rPr>
        <w:t>**增量融合**：支持对已融合数据集追加新数据源，而非</w:t>
      </w:r>
      <w:proofErr w:type="gramStart"/>
      <w:r w:rsidRPr="00313AC3">
        <w:rPr>
          <w:rFonts w:ascii="宋体" w:eastAsia="宋体" w:hAnsi="宋体"/>
          <w:lang w:eastAsia="zh-CN"/>
        </w:rPr>
        <w:t>每次全量重新</w:t>
      </w:r>
      <w:proofErr w:type="gramEnd"/>
      <w:r w:rsidRPr="00313AC3">
        <w:rPr>
          <w:rFonts w:ascii="宋体" w:eastAsia="宋体" w:hAnsi="宋体"/>
          <w:lang w:eastAsia="zh-CN"/>
        </w:rPr>
        <w:t>融合</w:t>
      </w:r>
    </w:p>
    <w:p w14:paraId="6E6CB846" w14:textId="77777777" w:rsidR="009249A2" w:rsidRPr="00313AC3" w:rsidRDefault="00000000">
      <w:pPr>
        <w:pStyle w:val="a0"/>
        <w:rPr>
          <w:rFonts w:ascii="宋体" w:eastAsia="宋体" w:hAnsi="宋体"/>
          <w:lang w:eastAsia="zh-CN"/>
        </w:rPr>
      </w:pPr>
      <w:r w:rsidRPr="00313AC3">
        <w:rPr>
          <w:rFonts w:ascii="宋体" w:eastAsia="宋体" w:hAnsi="宋体"/>
          <w:lang w:eastAsia="zh-CN"/>
        </w:rPr>
        <w:t xml:space="preserve">**分布式执行**：对于大规模数据集（&gt;1M行），将融合任务分发到 </w:t>
      </w:r>
      <w:proofErr w:type="spellStart"/>
      <w:r w:rsidRPr="00313AC3">
        <w:rPr>
          <w:rFonts w:ascii="宋体" w:eastAsia="宋体" w:hAnsi="宋体"/>
          <w:lang w:eastAsia="zh-CN"/>
        </w:rPr>
        <w:t>Dask</w:t>
      </w:r>
      <w:proofErr w:type="spellEnd"/>
      <w:r w:rsidRPr="00313AC3">
        <w:rPr>
          <w:rFonts w:ascii="宋体" w:eastAsia="宋体" w:hAnsi="宋体"/>
          <w:lang w:eastAsia="zh-CN"/>
        </w:rPr>
        <w:t>/Spark 集群执行</w:t>
      </w:r>
    </w:p>
    <w:p w14:paraId="5BE63C15" w14:textId="041286EA" w:rsidR="009249A2" w:rsidRPr="00313AC3" w:rsidRDefault="00313AC3">
      <w:pPr>
        <w:pStyle w:val="31"/>
        <w:rPr>
          <w:rFonts w:ascii="宋体" w:eastAsia="宋体" w:hAnsi="宋体"/>
        </w:rPr>
      </w:pPr>
      <w:r>
        <w:rPr>
          <w:rFonts w:ascii="宋体" w:eastAsia="宋体" w:hAnsi="宋体" w:hint="eastAsia"/>
          <w:lang w:eastAsia="zh-CN"/>
        </w:rPr>
        <w:t>5</w:t>
      </w:r>
      <w:r w:rsidR="00000000" w:rsidRPr="00313AC3">
        <w:rPr>
          <w:rFonts w:ascii="宋体" w:eastAsia="宋体" w:hAnsi="宋体"/>
        </w:rPr>
        <w:t xml:space="preserve">.3.3 </w:t>
      </w:r>
      <w:proofErr w:type="spellStart"/>
      <w:r w:rsidR="00000000" w:rsidRPr="00313AC3">
        <w:rPr>
          <w:rFonts w:ascii="宋体" w:eastAsia="宋体" w:hAnsi="宋体"/>
        </w:rPr>
        <w:t>长期愿景</w:t>
      </w:r>
      <w:proofErr w:type="spellEnd"/>
    </w:p>
    <w:p w14:paraId="2A9BD403" w14:textId="77777777" w:rsidR="009249A2" w:rsidRPr="00313AC3" w:rsidRDefault="00000000">
      <w:pPr>
        <w:pStyle w:val="a0"/>
        <w:rPr>
          <w:rFonts w:ascii="宋体" w:eastAsia="宋体" w:hAnsi="宋体"/>
          <w:lang w:eastAsia="zh-CN"/>
        </w:rPr>
      </w:pPr>
      <w:r w:rsidRPr="00313AC3">
        <w:rPr>
          <w:rFonts w:ascii="宋体" w:eastAsia="宋体" w:hAnsi="宋体"/>
          <w:lang w:eastAsia="zh-CN"/>
        </w:rPr>
        <w:t>**自学习策略优化**：基于历史融合操作的成功/失败记录，训练策略推荐模型</w:t>
      </w:r>
    </w:p>
    <w:p w14:paraId="37213D86" w14:textId="77777777" w:rsidR="009249A2" w:rsidRPr="00313AC3" w:rsidRDefault="00000000">
      <w:pPr>
        <w:pStyle w:val="a0"/>
        <w:rPr>
          <w:rFonts w:ascii="宋体" w:eastAsia="宋体" w:hAnsi="宋体"/>
          <w:lang w:eastAsia="zh-CN"/>
        </w:rPr>
      </w:pPr>
      <w:r w:rsidRPr="00313AC3">
        <w:rPr>
          <w:rFonts w:ascii="宋体" w:eastAsia="宋体" w:hAnsi="宋体"/>
          <w:lang w:eastAsia="zh-CN"/>
        </w:rPr>
        <w:t>**跨系统互操作**：通过 OGC API 标准实现与外部GIS系统的数据融合</w:t>
      </w:r>
    </w:p>
    <w:p w14:paraId="11420DA2" w14:textId="77777777" w:rsidR="009249A2" w:rsidRPr="00313AC3" w:rsidRDefault="00000000">
      <w:pPr>
        <w:pStyle w:val="a0"/>
        <w:rPr>
          <w:rFonts w:ascii="宋体" w:eastAsia="宋体" w:hAnsi="宋体"/>
          <w:lang w:eastAsia="zh-CN"/>
        </w:rPr>
      </w:pPr>
      <w:r w:rsidRPr="00313AC3">
        <w:rPr>
          <w:rFonts w:ascii="宋体" w:eastAsia="宋体" w:hAnsi="宋体"/>
          <w:lang w:eastAsia="zh-CN"/>
        </w:rPr>
        <w:t>**知识图谱驱动**：构建GIS领域知识图谱，替代硬编码的等价组，实现任意字段的语义推理</w:t>
      </w:r>
    </w:p>
    <w:p w14:paraId="2E11AC10" w14:textId="77777777" w:rsidR="009249A2" w:rsidRPr="00313AC3" w:rsidRDefault="00000000" w:rsidP="00313AC3">
      <w:pPr>
        <w:pStyle w:val="21bc9c4b-6a32-43e5-beaa-fd2d792c5735"/>
        <w:rPr>
          <w:lang w:eastAsia="zh-CN"/>
        </w:rPr>
      </w:pPr>
      <w:r w:rsidRPr="00313AC3">
        <w:rPr>
          <w:lang w:eastAsia="zh-CN"/>
        </w:rPr>
        <w:lastRenderedPageBreak/>
        <w:t>6 相关工作</w:t>
      </w:r>
    </w:p>
    <w:p w14:paraId="77029BBB" w14:textId="2C39E166" w:rsidR="009249A2" w:rsidRPr="00313AC3" w:rsidRDefault="00313AC3" w:rsidP="00313AC3">
      <w:pPr>
        <w:pStyle w:val="71e7dc79-1ff7-45e8-997d-0ebda3762b91"/>
      </w:pPr>
      <w:r>
        <w:rPr>
          <w:rFonts w:hint="eastAsia"/>
        </w:rPr>
        <w:t>6</w:t>
      </w:r>
      <w:r w:rsidR="00000000" w:rsidRPr="00313AC3">
        <w:t>.1 传统GIS数据融合方法</w:t>
      </w:r>
    </w:p>
    <w:p w14:paraId="3A1D3E6F" w14:textId="77777777" w:rsidR="009249A2" w:rsidRPr="00313AC3" w:rsidRDefault="00000000">
      <w:pPr>
        <w:rPr>
          <w:rFonts w:ascii="宋体" w:eastAsia="宋体" w:hAnsi="宋体"/>
          <w:lang w:eastAsia="zh-CN"/>
        </w:rPr>
      </w:pPr>
      <w:r w:rsidRPr="00313AC3">
        <w:rPr>
          <w:rFonts w:ascii="宋体" w:eastAsia="宋体" w:hAnsi="宋体"/>
          <w:lang w:eastAsia="zh-CN"/>
        </w:rPr>
        <w:t>传统GIS数据融合主要依赖桌面工具（ArcGIS、QGIS）的手动操作或 ETL 流水线（FME、</w:t>
      </w:r>
      <w:proofErr w:type="spellStart"/>
      <w:r w:rsidRPr="00313AC3">
        <w:rPr>
          <w:rFonts w:ascii="宋体" w:eastAsia="宋体" w:hAnsi="宋体"/>
          <w:lang w:eastAsia="zh-CN"/>
        </w:rPr>
        <w:t>GeoKettle</w:t>
      </w:r>
      <w:proofErr w:type="spellEnd"/>
      <w:r w:rsidRPr="00313AC3">
        <w:rPr>
          <w:rFonts w:ascii="宋体" w:eastAsia="宋体" w:hAnsi="宋体"/>
          <w:lang w:eastAsia="zh-CN"/>
        </w:rPr>
        <w:t>）。这些方法虽然功能完备，但缺乏自动化的语义理解能力，用户需手动指定每个字段的映射关系。</w:t>
      </w:r>
    </w:p>
    <w:p w14:paraId="0EF0F893" w14:textId="70A6D80A" w:rsidR="009249A2" w:rsidRPr="00313AC3" w:rsidRDefault="00313AC3" w:rsidP="00313AC3">
      <w:pPr>
        <w:pStyle w:val="71e7dc79-1ff7-45e8-997d-0ebda3762b91"/>
      </w:pPr>
      <w:r>
        <w:rPr>
          <w:rFonts w:hint="eastAsia"/>
        </w:rPr>
        <w:t>6</w:t>
      </w:r>
      <w:r w:rsidR="00000000" w:rsidRPr="00313AC3">
        <w:t>.2 基于规则的空间数据集成</w:t>
      </w:r>
    </w:p>
    <w:p w14:paraId="4D7CE77C" w14:textId="77777777" w:rsidR="009249A2" w:rsidRPr="00313AC3" w:rsidRDefault="00000000">
      <w:pPr>
        <w:rPr>
          <w:rFonts w:ascii="宋体" w:eastAsia="宋体" w:hAnsi="宋体"/>
          <w:lang w:eastAsia="zh-CN"/>
        </w:rPr>
      </w:pPr>
      <w:r w:rsidRPr="00313AC3">
        <w:rPr>
          <w:rFonts w:ascii="宋体" w:eastAsia="宋体" w:hAnsi="宋体"/>
          <w:lang w:eastAsia="zh-CN"/>
        </w:rPr>
        <w:t>OGC标准体系（WFS、WCS、</w:t>
      </w:r>
      <w:proofErr w:type="spellStart"/>
      <w:r w:rsidRPr="00313AC3">
        <w:rPr>
          <w:rFonts w:ascii="宋体" w:eastAsia="宋体" w:hAnsi="宋体"/>
          <w:lang w:eastAsia="zh-CN"/>
        </w:rPr>
        <w:t>SensorThings</w:t>
      </w:r>
      <w:proofErr w:type="spellEnd"/>
      <w:r w:rsidRPr="00313AC3">
        <w:rPr>
          <w:rFonts w:ascii="宋体" w:eastAsia="宋体" w:hAnsi="宋体"/>
          <w:lang w:eastAsia="zh-CN"/>
        </w:rPr>
        <w:t xml:space="preserve"> API）定义了空间数据的标准化访问接口，但主要解决数据访问层面的互操作性，不涉及语义层面的自动匹配。</w:t>
      </w:r>
      <w:proofErr w:type="spellStart"/>
      <w:r w:rsidRPr="00313AC3">
        <w:rPr>
          <w:rFonts w:ascii="宋体" w:eastAsia="宋体" w:hAnsi="宋体"/>
          <w:lang w:eastAsia="zh-CN"/>
        </w:rPr>
        <w:t>GeoSPARQL</w:t>
      </w:r>
      <w:proofErr w:type="spellEnd"/>
      <w:r w:rsidRPr="00313AC3">
        <w:rPr>
          <w:rFonts w:ascii="宋体" w:eastAsia="宋体" w:hAnsi="宋体"/>
          <w:lang w:eastAsia="zh-CN"/>
        </w:rPr>
        <w:t>等语义Web标准提供了本体层面的地理空间语义模型，但实现复杂度高，实际采用率有限。</w:t>
      </w:r>
    </w:p>
    <w:p w14:paraId="4BC94FD8" w14:textId="5CD9F479" w:rsidR="009249A2" w:rsidRPr="00313AC3" w:rsidRDefault="00313AC3" w:rsidP="00313AC3">
      <w:pPr>
        <w:pStyle w:val="71e7dc79-1ff7-45e8-997d-0ebda3762b91"/>
      </w:pPr>
      <w:r>
        <w:rPr>
          <w:rFonts w:hint="eastAsia"/>
        </w:rPr>
        <w:t>6</w:t>
      </w:r>
      <w:r w:rsidR="00000000" w:rsidRPr="00313AC3">
        <w:t>.3 LLM驱动的数据处理</w:t>
      </w:r>
    </w:p>
    <w:p w14:paraId="0508FC78" w14:textId="77777777" w:rsidR="009249A2" w:rsidRPr="00313AC3" w:rsidRDefault="00000000">
      <w:pPr>
        <w:rPr>
          <w:rFonts w:ascii="宋体" w:eastAsia="宋体" w:hAnsi="宋体"/>
          <w:lang w:eastAsia="zh-CN"/>
        </w:rPr>
      </w:pPr>
      <w:r w:rsidRPr="00313AC3">
        <w:rPr>
          <w:rFonts w:ascii="宋体" w:eastAsia="宋体" w:hAnsi="宋体"/>
          <w:lang w:eastAsia="zh-CN"/>
        </w:rPr>
        <w:t>近期工作表明LLM在数据清洗、模式匹配、自然语言到SQL转换等任务上表现出色。然而，将LLM直接用于多模态空间数据融合的策略选择仍面临可靠性挑战——LLM可能"幻觉"出不存在的字段名或选择不适用的融合策略。MMFE采用的"确定性引擎 + LLM编排"模式，将策略选择的可靠性交给确定性的策略矩阵，将用户意图理解交给LLM，实现了两者的优势互补。</w:t>
      </w:r>
    </w:p>
    <w:p w14:paraId="44CA49C1" w14:textId="77777777" w:rsidR="009249A2" w:rsidRPr="00313AC3" w:rsidRDefault="00000000" w:rsidP="00313AC3">
      <w:pPr>
        <w:pStyle w:val="21bc9c4b-6a32-43e5-beaa-fd2d792c5735"/>
        <w:rPr>
          <w:lang w:eastAsia="zh-CN"/>
        </w:rPr>
      </w:pPr>
      <w:r w:rsidRPr="00313AC3">
        <w:rPr>
          <w:lang w:eastAsia="zh-CN"/>
        </w:rPr>
        <w:t>7 结论</w:t>
      </w:r>
    </w:p>
    <w:p w14:paraId="1F7C59DE" w14:textId="77777777" w:rsidR="009249A2" w:rsidRPr="00313AC3" w:rsidRDefault="00000000">
      <w:pPr>
        <w:rPr>
          <w:rFonts w:ascii="宋体" w:eastAsia="宋体" w:hAnsi="宋体"/>
          <w:lang w:eastAsia="zh-CN"/>
        </w:rPr>
      </w:pPr>
      <w:r w:rsidRPr="00313AC3">
        <w:rPr>
          <w:rFonts w:ascii="宋体" w:eastAsia="宋体" w:hAnsi="宋体"/>
          <w:lang w:eastAsia="zh-CN"/>
        </w:rPr>
        <w:t>本文提出并实现了一个面向GIS智能</w:t>
      </w:r>
      <w:proofErr w:type="gramStart"/>
      <w:r w:rsidRPr="00313AC3">
        <w:rPr>
          <w:rFonts w:ascii="宋体" w:eastAsia="宋体" w:hAnsi="宋体"/>
          <w:lang w:eastAsia="zh-CN"/>
        </w:rPr>
        <w:t>体系统</w:t>
      </w:r>
      <w:proofErr w:type="gramEnd"/>
      <w:r w:rsidRPr="00313AC3">
        <w:rPr>
          <w:rFonts w:ascii="宋体" w:eastAsia="宋体" w:hAnsi="宋体"/>
          <w:lang w:eastAsia="zh-CN"/>
        </w:rPr>
        <w:t>的多模态空间数据智能融合引擎（MMFE）。该引擎的核心贡献包括：</w:t>
      </w:r>
    </w:p>
    <w:p w14:paraId="00904A95" w14:textId="77777777" w:rsidR="009249A2" w:rsidRPr="00313AC3" w:rsidRDefault="00000000">
      <w:pPr>
        <w:rPr>
          <w:rFonts w:ascii="宋体" w:eastAsia="宋体" w:hAnsi="宋体"/>
          <w:lang w:eastAsia="zh-CN"/>
        </w:rPr>
      </w:pPr>
      <w:r w:rsidRPr="00313AC3">
        <w:rPr>
          <w:rFonts w:ascii="宋体" w:eastAsia="宋体" w:hAnsi="宋体"/>
          <w:lang w:eastAsia="zh-CN"/>
        </w:rPr>
        <w:t xml:space="preserve">1. </w:t>
      </w:r>
      <w:r w:rsidRPr="00313AC3">
        <w:rPr>
          <w:rFonts w:ascii="宋体" w:eastAsia="宋体" w:hAnsi="宋体"/>
          <w:b/>
          <w:lang w:eastAsia="zh-CN"/>
        </w:rPr>
        <w:t>五阶段流水线架构</w:t>
      </w:r>
      <w:r w:rsidRPr="00313AC3">
        <w:rPr>
          <w:rFonts w:ascii="宋体" w:eastAsia="宋体" w:hAnsi="宋体"/>
          <w:lang w:eastAsia="zh-CN"/>
        </w:rPr>
        <w:t>：画像 → 评估 → 对齐 → 融合 → 验证的清晰流程，每个阶段有明确的输入输出接口</w:t>
      </w:r>
    </w:p>
    <w:p w14:paraId="3A89DAB2" w14:textId="77777777" w:rsidR="009249A2" w:rsidRPr="00313AC3" w:rsidRDefault="00000000">
      <w:pPr>
        <w:rPr>
          <w:rFonts w:ascii="宋体" w:eastAsia="宋体" w:hAnsi="宋体"/>
          <w:lang w:eastAsia="zh-CN"/>
        </w:rPr>
      </w:pPr>
      <w:r w:rsidRPr="00313AC3">
        <w:rPr>
          <w:rFonts w:ascii="宋体" w:eastAsia="宋体" w:hAnsi="宋体"/>
          <w:lang w:eastAsia="zh-CN"/>
        </w:rPr>
        <w:t xml:space="preserve">2. </w:t>
      </w:r>
      <w:r w:rsidRPr="00313AC3">
        <w:rPr>
          <w:rFonts w:ascii="宋体" w:eastAsia="宋体" w:hAnsi="宋体"/>
          <w:b/>
          <w:lang w:eastAsia="zh-CN"/>
        </w:rPr>
        <w:t>策略矩阵 + 数据感知评分</w:t>
      </w:r>
      <w:r w:rsidRPr="00313AC3">
        <w:rPr>
          <w:rFonts w:ascii="宋体" w:eastAsia="宋体" w:hAnsi="宋体"/>
          <w:lang w:eastAsia="zh-CN"/>
        </w:rPr>
        <w:t>：通过11个类型对到10种策略的确定性映射提供粗筛，再通过基于</w:t>
      </w:r>
      <w:proofErr w:type="spellStart"/>
      <w:r w:rsidRPr="00313AC3">
        <w:rPr>
          <w:rFonts w:ascii="宋体" w:eastAsia="宋体" w:hAnsi="宋体"/>
          <w:lang w:eastAsia="zh-CN"/>
        </w:rPr>
        <w:t>IoU</w:t>
      </w:r>
      <w:proofErr w:type="spellEnd"/>
      <w:r w:rsidRPr="00313AC3">
        <w:rPr>
          <w:rFonts w:ascii="宋体" w:eastAsia="宋体" w:hAnsi="宋体"/>
          <w:lang w:eastAsia="zh-CN"/>
        </w:rPr>
        <w:t>、几何类型、数据量比率的</w:t>
      </w:r>
      <w:proofErr w:type="gramStart"/>
      <w:r w:rsidRPr="00313AC3">
        <w:rPr>
          <w:rFonts w:ascii="宋体" w:eastAsia="宋体" w:hAnsi="宋体"/>
          <w:lang w:eastAsia="zh-CN"/>
        </w:rPr>
        <w:t>评分器</w:t>
      </w:r>
      <w:proofErr w:type="gramEnd"/>
      <w:r w:rsidRPr="00313AC3">
        <w:rPr>
          <w:rFonts w:ascii="宋体" w:eastAsia="宋体" w:hAnsi="宋体"/>
          <w:lang w:eastAsia="zh-CN"/>
        </w:rPr>
        <w:t>进行精选（v5.6）</w:t>
      </w:r>
    </w:p>
    <w:p w14:paraId="5597AAB7" w14:textId="77777777" w:rsidR="009249A2" w:rsidRPr="00313AC3" w:rsidRDefault="00000000">
      <w:pPr>
        <w:rPr>
          <w:rFonts w:ascii="宋体" w:eastAsia="宋体" w:hAnsi="宋体"/>
          <w:lang w:eastAsia="zh-CN"/>
        </w:rPr>
      </w:pPr>
      <w:r w:rsidRPr="00313AC3">
        <w:rPr>
          <w:rFonts w:ascii="宋体" w:eastAsia="宋体" w:hAnsi="宋体"/>
          <w:lang w:eastAsia="zh-CN"/>
        </w:rPr>
        <w:t xml:space="preserve">3. </w:t>
      </w:r>
      <w:r w:rsidRPr="00313AC3">
        <w:rPr>
          <w:rFonts w:ascii="宋体" w:eastAsia="宋体" w:hAnsi="宋体"/>
          <w:b/>
          <w:lang w:eastAsia="zh-CN"/>
        </w:rPr>
        <w:t>四层渐进式语义字段匹配</w:t>
      </w:r>
      <w:r w:rsidRPr="00313AC3">
        <w:rPr>
          <w:rFonts w:ascii="宋体" w:eastAsia="宋体" w:hAnsi="宋体"/>
          <w:lang w:eastAsia="zh-CN"/>
        </w:rPr>
        <w:t>：精确匹配 → 10组中英文</w:t>
      </w:r>
      <w:proofErr w:type="gramStart"/>
      <w:r w:rsidRPr="00313AC3">
        <w:rPr>
          <w:rFonts w:ascii="宋体" w:eastAsia="宋体" w:hAnsi="宋体"/>
          <w:lang w:eastAsia="zh-CN"/>
        </w:rPr>
        <w:t>等价组</w:t>
      </w:r>
      <w:proofErr w:type="gramEnd"/>
      <w:r w:rsidRPr="00313AC3">
        <w:rPr>
          <w:rFonts w:ascii="宋体" w:eastAsia="宋体" w:hAnsi="宋体"/>
          <w:lang w:eastAsia="zh-CN"/>
        </w:rPr>
        <w:t xml:space="preserve"> → 单位感知匹配 → 模糊匹配的层级递进，在可靠性和覆盖面之间取得平衡（v5.6）</w:t>
      </w:r>
    </w:p>
    <w:p w14:paraId="367D21CC" w14:textId="77777777" w:rsidR="009249A2" w:rsidRPr="00313AC3" w:rsidRDefault="00000000">
      <w:pPr>
        <w:rPr>
          <w:rFonts w:ascii="宋体" w:eastAsia="宋体" w:hAnsi="宋体"/>
          <w:lang w:eastAsia="zh-CN"/>
        </w:rPr>
      </w:pPr>
      <w:r w:rsidRPr="00313AC3">
        <w:rPr>
          <w:rFonts w:ascii="宋体" w:eastAsia="宋体" w:hAnsi="宋体"/>
          <w:lang w:eastAsia="zh-CN"/>
        </w:rPr>
        <w:t xml:space="preserve">4. </w:t>
      </w:r>
      <w:r w:rsidRPr="00313AC3">
        <w:rPr>
          <w:rFonts w:ascii="宋体" w:eastAsia="宋体" w:hAnsi="宋体"/>
          <w:b/>
          <w:lang w:eastAsia="zh-CN"/>
        </w:rPr>
        <w:t>自动单位检测与转换</w:t>
      </w:r>
      <w:r w:rsidRPr="00313AC3">
        <w:rPr>
          <w:rFonts w:ascii="宋体" w:eastAsia="宋体" w:hAnsi="宋体"/>
          <w:lang w:eastAsia="zh-CN"/>
        </w:rPr>
        <w:t>：识别列名中的度量单位后缀，自动执行数值转换，消除跨数据源的单位不一致问题（v5.6）</w:t>
      </w:r>
    </w:p>
    <w:p w14:paraId="7986577D" w14:textId="77777777" w:rsidR="009249A2" w:rsidRPr="00313AC3" w:rsidRDefault="00000000">
      <w:pPr>
        <w:rPr>
          <w:rFonts w:ascii="宋体" w:eastAsia="宋体" w:hAnsi="宋体"/>
          <w:lang w:eastAsia="zh-CN"/>
        </w:rPr>
      </w:pPr>
      <w:r w:rsidRPr="00313AC3">
        <w:rPr>
          <w:rFonts w:ascii="宋体" w:eastAsia="宋体" w:hAnsi="宋体"/>
          <w:lang w:eastAsia="zh-CN"/>
        </w:rPr>
        <w:t xml:space="preserve">5. </w:t>
      </w:r>
      <w:r w:rsidRPr="00313AC3">
        <w:rPr>
          <w:rFonts w:ascii="宋体" w:eastAsia="宋体" w:hAnsi="宋体"/>
          <w:b/>
          <w:lang w:eastAsia="zh-CN"/>
        </w:rPr>
        <w:t>多源融合编排</w:t>
      </w:r>
      <w:r w:rsidRPr="00313AC3">
        <w:rPr>
          <w:rFonts w:ascii="宋体" w:eastAsia="宋体" w:hAnsi="宋体"/>
          <w:lang w:eastAsia="zh-CN"/>
        </w:rPr>
        <w:t>：支持 N &gt; 2 数据源的自动逐步融合，按类型优先级排序确保矢量作为空间基座（v5.6）</w:t>
      </w:r>
    </w:p>
    <w:p w14:paraId="31D74215" w14:textId="77777777" w:rsidR="009249A2" w:rsidRPr="00313AC3" w:rsidRDefault="00000000">
      <w:pPr>
        <w:rPr>
          <w:rFonts w:ascii="宋体" w:eastAsia="宋体" w:hAnsi="宋体"/>
          <w:lang w:eastAsia="zh-CN"/>
        </w:rPr>
      </w:pPr>
      <w:r w:rsidRPr="00313AC3">
        <w:rPr>
          <w:rFonts w:ascii="宋体" w:eastAsia="宋体" w:hAnsi="宋体"/>
          <w:lang w:eastAsia="zh-CN"/>
        </w:rPr>
        <w:lastRenderedPageBreak/>
        <w:t xml:space="preserve">6. </w:t>
      </w:r>
      <w:r w:rsidRPr="00313AC3">
        <w:rPr>
          <w:rFonts w:ascii="宋体" w:eastAsia="宋体" w:hAnsi="宋体"/>
          <w:b/>
          <w:lang w:eastAsia="zh-CN"/>
        </w:rPr>
        <w:t>增强质量验证</w:t>
      </w:r>
      <w:r w:rsidRPr="00313AC3">
        <w:rPr>
          <w:rFonts w:ascii="宋体" w:eastAsia="宋体" w:hAnsi="宋体"/>
          <w:lang w:eastAsia="zh-CN"/>
        </w:rPr>
        <w:t>：7+</w:t>
      </w:r>
      <w:proofErr w:type="gramStart"/>
      <w:r w:rsidRPr="00313AC3">
        <w:rPr>
          <w:rFonts w:ascii="宋体" w:eastAsia="宋体" w:hAnsi="宋体"/>
          <w:lang w:eastAsia="zh-CN"/>
        </w:rPr>
        <w:t>项质量</w:t>
      </w:r>
      <w:proofErr w:type="gramEnd"/>
      <w:r w:rsidRPr="00313AC3">
        <w:rPr>
          <w:rFonts w:ascii="宋体" w:eastAsia="宋体" w:hAnsi="宋体"/>
          <w:lang w:eastAsia="zh-CN"/>
        </w:rPr>
        <w:t>检查（含异常值检测、微面多边形、列完整性），返回详细诊断报告（v5.6）</w:t>
      </w:r>
    </w:p>
    <w:p w14:paraId="2A0EFA38" w14:textId="77777777" w:rsidR="009249A2" w:rsidRPr="00313AC3" w:rsidRDefault="00000000">
      <w:pPr>
        <w:rPr>
          <w:rFonts w:ascii="宋体" w:eastAsia="宋体" w:hAnsi="宋体"/>
          <w:lang w:eastAsia="zh-CN"/>
        </w:rPr>
      </w:pPr>
      <w:r w:rsidRPr="00313AC3">
        <w:rPr>
          <w:rFonts w:ascii="宋体" w:eastAsia="宋体" w:hAnsi="宋体"/>
          <w:lang w:eastAsia="zh-CN"/>
        </w:rPr>
        <w:t>实验验证表明，引擎在72个测试用例（覆盖10种策略、5种数据模态、4层语义匹配、多源编排、增强质量验证等场景）中通过率100%，并已成功集成到拥有1256+测试用例的生产级GIS智能体平台中，未引入任何新的回归故障。</w:t>
      </w:r>
    </w:p>
    <w:sectPr w:rsidR="009249A2" w:rsidRPr="00313AC3" w:rsidSect="00034616">
      <w:pgSz w:w="11906" w:h="16838"/>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7E9C0B" w14:textId="77777777" w:rsidR="00331B46" w:rsidRDefault="00331B46" w:rsidP="00313AC3">
      <w:pPr>
        <w:spacing w:after="0" w:line="240" w:lineRule="auto"/>
      </w:pPr>
      <w:r>
        <w:separator/>
      </w:r>
    </w:p>
  </w:endnote>
  <w:endnote w:type="continuationSeparator" w:id="0">
    <w:p w14:paraId="5F19825B" w14:textId="77777777" w:rsidR="00331B46" w:rsidRDefault="00331B46" w:rsidP="00313A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7A3F04" w14:textId="77777777" w:rsidR="00331B46" w:rsidRDefault="00331B46" w:rsidP="00313AC3">
      <w:pPr>
        <w:spacing w:after="0" w:line="240" w:lineRule="auto"/>
      </w:pPr>
      <w:r>
        <w:separator/>
      </w:r>
    </w:p>
  </w:footnote>
  <w:footnote w:type="continuationSeparator" w:id="0">
    <w:p w14:paraId="3EF3F8D5" w14:textId="77777777" w:rsidR="00331B46" w:rsidRDefault="00331B46" w:rsidP="00313A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81724793">
    <w:abstractNumId w:val="8"/>
  </w:num>
  <w:num w:numId="2" w16cid:durableId="1839268902">
    <w:abstractNumId w:val="6"/>
  </w:num>
  <w:num w:numId="3" w16cid:durableId="2105879740">
    <w:abstractNumId w:val="5"/>
  </w:num>
  <w:num w:numId="4" w16cid:durableId="18901464">
    <w:abstractNumId w:val="4"/>
  </w:num>
  <w:num w:numId="5" w16cid:durableId="1858498211">
    <w:abstractNumId w:val="7"/>
  </w:num>
  <w:num w:numId="6" w16cid:durableId="1484784025">
    <w:abstractNumId w:val="3"/>
  </w:num>
  <w:num w:numId="7" w16cid:durableId="2048987260">
    <w:abstractNumId w:val="2"/>
  </w:num>
  <w:num w:numId="8" w16cid:durableId="1177158223">
    <w:abstractNumId w:val="1"/>
  </w:num>
  <w:num w:numId="9" w16cid:durableId="1240794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3AC3"/>
    <w:rsid w:val="00326F90"/>
    <w:rsid w:val="00331B46"/>
    <w:rsid w:val="00363DDC"/>
    <w:rsid w:val="009249A2"/>
    <w:rsid w:val="00AA1D8D"/>
    <w:rsid w:val="00B47730"/>
    <w:rsid w:val="00B5657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4B5F16C"/>
  <w14:defaultImageDpi w14:val="300"/>
  <w15:docId w15:val="{C7A3CC30-8DF6-4A81-BB60-58114BFBC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pPr>
    <w:rPr>
      <w:rFonts w:ascii="Times New Roman" w:hAnsi="Times New Roman"/>
      <w:sz w:val="21"/>
    </w:rPr>
  </w:style>
  <w:style w:type="paragraph" w:styleId="1">
    <w:name w:val="heading 1"/>
    <w:basedOn w:val="a1"/>
    <w:next w:val="a1"/>
    <w:link w:val="10"/>
    <w:uiPriority w:val="9"/>
    <w:qFormat/>
    <w:rsid w:val="00FC693F"/>
    <w:pPr>
      <w:keepNext/>
      <w:keepLines/>
      <w:spacing w:before="480" w:after="0"/>
      <w:jc w:val="center"/>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63ee27f-4cf3-414c-9275-d88e3f90795e">
    <w:name w:val="b63ee27f-4cf3-414c-9275-d88e3f90795e"/>
    <w:basedOn w:val="31"/>
    <w:next w:val="acbfdd8b-e11b-4d36-88ff-6049b138f862"/>
    <w:link w:val="b63ee27f-4cf3-414c-9275-d88e3f90795e0"/>
    <w:rsid w:val="00313AC3"/>
    <w:pPr>
      <w:adjustRightInd w:val="0"/>
      <w:spacing w:before="0" w:line="288" w:lineRule="auto"/>
    </w:pPr>
    <w:rPr>
      <w:rFonts w:ascii="微软雅黑" w:eastAsia="微软雅黑" w:hAnsi="微软雅黑"/>
      <w:sz w:val="26"/>
    </w:rPr>
  </w:style>
  <w:style w:type="character" w:customStyle="1" w:styleId="b63ee27f-4cf3-414c-9275-d88e3f90795e0">
    <w:name w:val="b63ee27f-4cf3-414c-9275-d88e3f90795e 字符"/>
    <w:basedOn w:val="32"/>
    <w:link w:val="b63ee27f-4cf3-414c-9275-d88e3f90795e"/>
    <w:rsid w:val="00313AC3"/>
    <w:rPr>
      <w:rFonts w:ascii="微软雅黑" w:eastAsia="微软雅黑" w:hAnsi="微软雅黑" w:cstheme="majorBidi"/>
      <w:b/>
      <w:bCs/>
      <w:color w:val="000000"/>
      <w:sz w:val="26"/>
    </w:rPr>
  </w:style>
  <w:style w:type="paragraph" w:customStyle="1" w:styleId="acbfdd8b-e11b-4d36-88ff-6049b138f862">
    <w:name w:val="acbfdd8b-e11b-4d36-88ff-6049b138f862"/>
    <w:basedOn w:val="a1"/>
    <w:link w:val="acbfdd8b-e11b-4d36-88ff-6049b138f8620"/>
    <w:rsid w:val="00313AC3"/>
    <w:pPr>
      <w:adjustRightInd w:val="0"/>
      <w:spacing w:after="0" w:line="288" w:lineRule="auto"/>
    </w:pPr>
    <w:rPr>
      <w:rFonts w:ascii="微软雅黑" w:eastAsia="微软雅黑" w:hAnsi="微软雅黑" w:cstheme="majorBidi"/>
      <w:color w:val="000000"/>
      <w:sz w:val="22"/>
    </w:rPr>
  </w:style>
  <w:style w:type="character" w:customStyle="1" w:styleId="acbfdd8b-e11b-4d36-88ff-6049b138f8620">
    <w:name w:val="acbfdd8b-e11b-4d36-88ff-6049b138f862 字符"/>
    <w:basedOn w:val="32"/>
    <w:link w:val="acbfdd8b-e11b-4d36-88ff-6049b138f862"/>
    <w:rsid w:val="00313AC3"/>
    <w:rPr>
      <w:rFonts w:ascii="微软雅黑" w:eastAsia="微软雅黑" w:hAnsi="微软雅黑" w:cstheme="majorBidi"/>
      <w:b w:val="0"/>
      <w:bCs w:val="0"/>
      <w:color w:val="000000"/>
    </w:rPr>
  </w:style>
  <w:style w:type="paragraph" w:customStyle="1" w:styleId="71e7dc79-1ff7-45e8-997d-0ebda3762b91">
    <w:name w:val="71e7dc79-1ff7-45e8-997d-0ebda3762b91"/>
    <w:basedOn w:val="21"/>
    <w:next w:val="acbfdd8b-e11b-4d36-88ff-6049b138f862"/>
    <w:link w:val="71e7dc79-1ff7-45e8-997d-0ebda3762b910"/>
    <w:rsid w:val="00313AC3"/>
    <w:pPr>
      <w:adjustRightInd w:val="0"/>
      <w:spacing w:before="0" w:line="288" w:lineRule="auto"/>
    </w:pPr>
    <w:rPr>
      <w:rFonts w:ascii="微软雅黑" w:eastAsia="微软雅黑" w:hAnsi="微软雅黑"/>
      <w:lang w:eastAsia="zh-CN"/>
    </w:rPr>
  </w:style>
  <w:style w:type="character" w:customStyle="1" w:styleId="71e7dc79-1ff7-45e8-997d-0ebda3762b910">
    <w:name w:val="71e7dc79-1ff7-45e8-997d-0ebda3762b91 字符"/>
    <w:basedOn w:val="32"/>
    <w:link w:val="71e7dc79-1ff7-45e8-997d-0ebda3762b91"/>
    <w:rsid w:val="00313AC3"/>
    <w:rPr>
      <w:rFonts w:ascii="微软雅黑" w:eastAsia="微软雅黑" w:hAnsi="微软雅黑" w:cstheme="majorBidi"/>
      <w:b/>
      <w:bCs/>
      <w:color w:val="000000"/>
      <w:sz w:val="28"/>
      <w:szCs w:val="26"/>
      <w:lang w:eastAsia="zh-CN"/>
    </w:rPr>
  </w:style>
  <w:style w:type="paragraph" w:customStyle="1" w:styleId="21bc9c4b-6a32-43e5-beaa-fd2d792c5735">
    <w:name w:val="21bc9c4b-6a32-43e5-beaa-fd2d792c5735"/>
    <w:basedOn w:val="1"/>
    <w:next w:val="acbfdd8b-e11b-4d36-88ff-6049b138f862"/>
    <w:link w:val="21bc9c4b-6a32-43e5-beaa-fd2d792c57350"/>
    <w:rsid w:val="00313AC3"/>
    <w:pPr>
      <w:adjustRightInd w:val="0"/>
      <w:spacing w:before="0" w:line="288" w:lineRule="auto"/>
      <w:jc w:val="left"/>
    </w:pPr>
    <w:rPr>
      <w:rFonts w:ascii="微软雅黑" w:eastAsia="微软雅黑" w:hAnsi="微软雅黑"/>
    </w:rPr>
  </w:style>
  <w:style w:type="character" w:customStyle="1" w:styleId="21bc9c4b-6a32-43e5-beaa-fd2d792c57350">
    <w:name w:val="21bc9c4b-6a32-43e5-beaa-fd2d792c5735 字符"/>
    <w:basedOn w:val="22"/>
    <w:link w:val="21bc9c4b-6a32-43e5-beaa-fd2d792c5735"/>
    <w:rsid w:val="00313AC3"/>
    <w:rPr>
      <w:rFonts w:ascii="微软雅黑" w:eastAsia="微软雅黑" w:hAnsi="微软雅黑" w:cstheme="majorBidi"/>
      <w:b/>
      <w:bCs/>
      <w:color w:val="000000"/>
      <w:sz w:val="32"/>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6732</Words>
  <Characters>13195</Characters>
  <Application>Microsoft Office Word</Application>
  <DocSecurity>0</DocSecurity>
  <Lines>628</Lines>
  <Paragraphs>510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宁 周</cp:lastModifiedBy>
  <cp:revision>2</cp:revision>
  <dcterms:created xsi:type="dcterms:W3CDTF">2026-03-04T06:39:00Z</dcterms:created>
  <dcterms:modified xsi:type="dcterms:W3CDTF">2026-03-04T06:39:00Z</dcterms:modified>
  <cp:category/>
</cp:coreProperties>
</file>