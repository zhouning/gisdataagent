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2E"/>
        </w:rPr>
        <w:t>自然资源本体应用客户演示讲稿</w:t>
      </w:r>
    </w:p>
    <w:p>
      <w:pPr>
        <w:pStyle w:val="ListBullet"/>
      </w:pPr>
      <w:r>
        <w:t>文档版本：V1.2</w:t>
      </w:r>
    </w:p>
    <w:p>
      <w:pPr>
        <w:pStyle w:val="ListBullet"/>
      </w:pPr>
      <w:r>
        <w:t>修订日期：2026-08-05</w:t>
      </w:r>
    </w:p>
    <w:p>
      <w:pPr>
        <w:pStyle w:val="ListBullet"/>
      </w:pPr>
      <w:r>
        <w:t>本次修订：按新版系统界面重构演示主线，突出“原始字段—本体解释—业务结果”，补充平台名称动态配置</w:t>
      </w:r>
    </w:p>
    <w:p>
      <w:pPr>
        <w:pStyle w:val="ListBullet"/>
      </w:pPr>
      <w:r>
        <w:t>演示应用：GIS Data Agent</w:t>
      </w:r>
    </w:p>
    <w:p>
      <w:pPr>
        <w:pStyle w:val="ListBullet"/>
      </w:pPr>
      <w:r>
        <w:t>本体版本：自然资源“一张图”本体 V2.0.1</w:t>
      </w:r>
    </w:p>
    <w:p>
      <w:pPr>
        <w:pStyle w:val="ListBullet"/>
      </w:pPr>
      <w:r>
        <w:t>演示数据：规划院提供数据样例及 Demo 系统功能演示建议</w:t>
      </w:r>
    </w:p>
    <w:p>
      <w:pPr>
        <w:pStyle w:val="ListBullet"/>
      </w:pPr>
      <w:r>
        <w:t>场景范围：重庆市璧山区福禄镇和平村、斑竹村</w:t>
      </w:r>
    </w:p>
    <w:p>
      <w:pPr>
        <w:pStyle w:val="ListBullet"/>
      </w:pPr>
      <w:r>
        <w:t>结论边界：辅助预审，不替代法定审批或行政决定</w:t>
      </w:r>
    </w:p>
    <w:p>
      <w:pPr>
        <w:pStyle w:val="Heading2"/>
      </w:pPr>
      <w:r>
        <w:rPr>
          <w:rFonts w:ascii="Calibri" w:hAnsi="Calibri"/>
          <w:color w:val="1A1A2E"/>
        </w:rPr>
        <w:t>一、演示目标</w:t>
      </w:r>
    </w:p>
    <w:p>
      <w:r>
        <w:t>这次演示不以“展示一张复杂的本体图谱”为目标，而是回答客户最关心的三个问题：</w:t>
      </w:r>
    </w:p>
    <w:p>
      <w:pPr>
        <w:ind w:left="357" w:hanging="357"/>
      </w:pPr>
      <w:r>
        <w:t xml:space="preserve">1. </w:t>
      </w:r>
      <w:r>
        <w:t>基础地理数据经过本体增强后，为什么比原来的时空数据底座更好用？</w:t>
      </w:r>
    </w:p>
    <w:p>
      <w:pPr>
        <w:ind w:left="357" w:hanging="357"/>
      </w:pPr>
      <w:r>
        <w:t xml:space="preserve">2. </w:t>
      </w:r>
      <w:r>
        <w:t>本体在一次具体业务分析中到底做了什么，而不是停留在概念层面？</w:t>
      </w:r>
    </w:p>
    <w:p>
      <w:pPr>
        <w:ind w:left="357" w:hanging="357"/>
      </w:pPr>
      <w:r>
        <w:t xml:space="preserve">3. </w:t>
      </w:r>
      <w:r>
        <w:t>这套能力怎样进一步支撑自然资源其他业务部门、跨行业部门和智能体应用？</w:t>
      </w:r>
    </w:p>
    <w:p>
      <w:r>
        <w:t>全程围绕一句业务问题展开：</w:t>
      </w:r>
    </w:p>
    <w:p>
      <w:pPr>
        <w:spacing w:before="120" w:after="120"/>
        <w:ind w:left="567"/>
      </w:pPr>
      <w:r>
        <w:rPr>
          <w:i/>
          <w:color w:val="555555"/>
        </w:rPr>
        <w:t>一个规划地块从什么状态变成什么状态，属于什么业务过程，受什么空间规则约束，还缺少什么审批证据，为什么得到这个处置建议？</w:t>
      </w:r>
    </w:p>
    <w:p>
      <w:r>
        <w:t>建议始终采用同一条讲解主线：</w:t>
      </w:r>
    </w:p>
    <w:p>
      <w:pPr>
        <w:spacing w:before="120" w:after="120"/>
        <w:ind w:left="567"/>
      </w:pPr>
      <w:r>
        <w:rPr>
          <w:i/>
          <w:color w:val="555555"/>
        </w:rPr>
        <w:t>原始字段 → 本体解释 → 空间和规则检查 → 业务结论 → 版本化证据</w:t>
      </w:r>
    </w:p>
    <w:p>
      <w:pPr>
        <w:pStyle w:val="Heading2"/>
      </w:pPr>
      <w:r>
        <w:rPr>
          <w:rFonts w:ascii="Calibri" w:hAnsi="Calibri"/>
          <w:color w:val="1A1A2E"/>
        </w:rPr>
        <w:t>二、开场表述</w:t>
      </w:r>
    </w:p>
    <w:p>
      <w:r>
        <w:t>建议用以下表述开场：</w:t>
      </w:r>
    </w:p>
    <w:p>
      <w:pPr>
        <w:spacing w:before="120" w:after="120"/>
        <w:ind w:left="567"/>
      </w:pPr>
      <w:r>
        <w:rPr>
          <w:i/>
          <w:color w:val="555555"/>
        </w:rPr>
        <w:t>传统时空数据底座解决了数据汇聚、地图展示和空间查询问题，但数据的业务含义仍然分散在字段说明、标准文档、业务规则和人员经验中。本体是在数据之上建立统一、可计算、可追溯的业务语义层，让系统不仅知道“哪里有一个图斑”，还知道“它是什么、处于什么状态、发生了什么过程、受什么规则约束、依据在哪里”。</w:t>
      </w:r>
    </w:p>
    <w:p>
      <w:r>
        <w:t>需要明确：本体不是把数据库表名、菜单名或“智能问数”等系统功能变成类。本体模型中的核心对象是土地、地块、耕地、建设用地等领域实体，以及状态、业务过程、约束、证据和它们之间的关系。</w:t>
      </w:r>
    </w:p>
    <w:p>
      <w:pPr>
        <w:pStyle w:val="Heading2"/>
      </w:pPr>
      <w:r>
        <w:rPr>
          <w:rFonts w:ascii="Calibri" w:hAnsi="Calibri"/>
          <w:color w:val="1A1A2E"/>
        </w:rPr>
        <w:t>三、本体在演示中发挥的作用</w:t>
      </w:r>
    </w:p>
    <w:p>
      <w:pPr>
        <w:pStyle w:val="Heading3"/>
      </w:pPr>
      <w:r>
        <w:rPr>
          <w:rFonts w:ascii="Calibri" w:hAnsi="Calibri"/>
          <w:color w:val="1A1A2E"/>
        </w:rPr>
        <w:t>1. 同一条地块记录的前后对比</w:t>
      </w:r>
    </w:p>
    <w:p>
      <w:r>
        <w:t>以一条“规划前为旱地、规划后为村居住用地”的图斑为例，原始数据提供：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原始字段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字段值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传统系统能够直接知道的内容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00000"/>
                <w:sz w:val="18"/>
              </w:rPr>
              <w:t>BSM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图斑标识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这是一条记录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00000"/>
                <w:sz w:val="18"/>
              </w:rPr>
              <w:t>JQDLMC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旱地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规划前字段的值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00000"/>
                <w:sz w:val="18"/>
              </w:rPr>
              <w:t>GHDLMC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村居住用地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规划后字段的值</w:t>
            </w:r>
          </w:p>
        </w:tc>
      </w:tr>
    </w:tbl>
    <w:p>
      <w:r>
        <w:t>传统方式能够判断两个字段值不同，但无法仅凭字段自动回答“这是什么业务过程、需要检查哪些规则、还缺少什么依据”。</w:t>
      </w:r>
    </w:p>
    <w:p>
      <w:r>
        <w:t>本体方式将同一条记录解释为：</w:t>
      </w:r>
    </w:p>
    <w:p>
      <w:pPr>
        <w:spacing w:before="120" w:after="120"/>
        <w:ind w:left="567"/>
      </w:pPr>
      <w:r>
        <w:rPr>
          <w:i/>
          <w:color w:val="555555"/>
        </w:rPr>
        <w:t>地块实体 `LandParcel` → 耕地利用状态 → 建设占用 `ConstructionOccupation` → 建设用地利用状态</w:t>
      </w:r>
    </w:p>
    <w:p>
      <w:r>
        <w:t>并继续连接两类业务关系：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constrainedBy</w:t>
      </w:r>
      <w:r>
        <w:t>：这个转换受生态红线、历史文化保护、地质灾害、林地等空间约束；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authorizedBy</w:t>
      </w:r>
      <w:r>
        <w:t>：建设占用需要关联审批文件等授权证据。</w:t>
      </w:r>
    </w:p>
    <w:p>
      <w:r>
        <w:t>因此，系统不再只显示“旱地变成村居住用地”，而是能够给出“建设占用、空间冲突、材料待补或条件复核”等业务解释，并说明为什么。</w:t>
      </w:r>
    </w:p>
    <w:p>
      <w:pPr>
        <w:pStyle w:val="Heading3"/>
      </w:pPr>
      <w:r>
        <w:rPr>
          <w:rFonts w:ascii="Calibri" w:hAnsi="Calibri"/>
          <w:color w:val="1A1A2E"/>
        </w:rPr>
        <w:t>2. 客户需要记住的对比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传统方式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本体方式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发现两个字段值不同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识别为土地利用状态变化和具体业务过程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得到图层相交面积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解释该相交为什么构成某类业务约束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发现材料字段为空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识别为 </w:t>
            </w:r>
            <w:r>
              <w:rPr>
                <w:rFonts w:ascii="Consolas" w:hAnsi="Consolas"/>
                <w:color w:val="800000"/>
                <w:sz w:val="18"/>
              </w:rPr>
              <w:t>authorizedBy</w:t>
            </w:r>
            <w:r>
              <w:rPr>
                <w:sz w:val="18"/>
              </w:rPr>
              <w:t xml:space="preserve"> 审批证据缺口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输出一个结果数字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输出可追溯到对象、规则、来源和版本的证据链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业务逻辑依赖单个系统和人员经验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形成可供智能体和跨部门应用复用的稳定语义接口</w:t>
            </w:r>
          </w:p>
        </w:tc>
      </w:tr>
    </w:tbl>
    <w:p>
      <w:pPr>
        <w:pStyle w:val="Heading3"/>
      </w:pPr>
      <w:r>
        <w:rPr>
          <w:rFonts w:ascii="Calibri" w:hAnsi="Calibri"/>
          <w:color w:val="1A1A2E"/>
        </w:rPr>
        <w:t>3. 各技术组件的职责边界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组件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自然资源本体 V2.0.1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定义实体、状态、过程、关系、规则、证据语义及稳定 URI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MMFE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将来源字段、代码和部门术语对齐到本体目标语义，保留冲突和未决映射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GIS 引擎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在正确坐标系中执行几何修复、空间叠加和面积计算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SHACL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校验状态转换、来源、法律依据和审批证据的完整性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Agent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理解业务问题、规划任务、调用能力并组织证据化解释</w:t>
            </w:r>
          </w:p>
        </w:tc>
      </w:tr>
    </w:tbl>
    <w:p>
      <w:r>
        <w:t>演示中应使用准确表述：本体定义“数据表示什么以及应该检查什么”；GIS 引擎计算“在哪里、相交多少”；智能体组织“怎样回答和解释”。</w:t>
      </w:r>
    </w:p>
    <w:p>
      <w:pPr>
        <w:pStyle w:val="Heading2"/>
      </w:pPr>
      <w:r>
        <w:rPr>
          <w:rFonts w:ascii="Calibri" w:hAnsi="Calibri"/>
          <w:color w:val="1A1A2E"/>
        </w:rPr>
        <w:t>四、演示前准备</w:t>
      </w:r>
    </w:p>
    <w:p>
      <w:pPr>
        <w:pStyle w:val="Heading3"/>
      </w:pPr>
      <w:r>
        <w:rPr>
          <w:rFonts w:ascii="Calibri" w:hAnsi="Calibri"/>
          <w:color w:val="1A1A2E"/>
        </w:rPr>
        <w:t>1. 环境检查</w:t>
      </w:r>
    </w:p>
    <w:p>
      <w:pPr>
        <w:pStyle w:val="ListBullet"/>
      </w:pPr>
      <w:r>
        <w:t>使用桌面浏览器，建议分辨率不低于 1440×900；</w:t>
      </w:r>
    </w:p>
    <w:p>
      <w:pPr>
        <w:pStyle w:val="ListBullet"/>
      </w:pPr>
      <w:r>
        <w:t>确认“智能分析”分组下可以看到“本体模型”和“本体应用”；</w:t>
      </w:r>
    </w:p>
    <w:p>
      <w:pPr>
        <w:pStyle w:val="ListBullet"/>
      </w:pPr>
      <w:r>
        <w:t xml:space="preserve">确认本体应用显示 </w:t>
      </w:r>
      <w:r>
        <w:rPr>
          <w:rFonts w:ascii="Consolas" w:hAnsi="Consolas"/>
          <w:color w:val="800000"/>
          <w:sz w:val="18"/>
        </w:rPr>
        <w:t>Ontology V2.0.1</w:t>
      </w:r>
      <w:r>
        <w:t xml:space="preserve"> 和“辅助预审”；</w:t>
      </w:r>
    </w:p>
    <w:p>
      <w:pPr>
        <w:pStyle w:val="ListBullet"/>
      </w:pPr>
      <w:r>
        <w:t>确认和平村变化地块已经显示在中间地图；</w:t>
      </w:r>
    </w:p>
    <w:p>
      <w:pPr>
        <w:pStyle w:val="ListBullet"/>
      </w:pPr>
      <w:r>
        <w:t>提前执行一次场景，确认业务结论、证据链、数据治理和总体架构均可打开；</w:t>
      </w:r>
    </w:p>
    <w:p>
      <w:pPr>
        <w:pStyle w:val="ListBullet"/>
      </w:pPr>
      <w:r>
        <w:t>演示前恢复到“用地转换辅助预审”的未执行状态。</w:t>
      </w:r>
    </w:p>
    <w:p>
      <w:pPr>
        <w:pStyle w:val="Heading3"/>
      </w:pPr>
      <w:r>
        <w:rPr>
          <w:rFonts w:ascii="Calibri" w:hAnsi="Calibri"/>
          <w:color w:val="1A1A2E"/>
        </w:rPr>
        <w:t>2. 页面导航</w:t>
      </w:r>
    </w:p>
    <w:p>
      <w:r>
        <w:t>完整入口：</w:t>
      </w:r>
    </w:p>
    <w:p>
      <w:pPr>
        <w:spacing w:before="120" w:after="120"/>
        <w:ind w:left="567"/>
      </w:pPr>
      <w:r>
        <w:rPr>
          <w:i/>
          <w:color w:val="555555"/>
        </w:rPr>
        <w:t>智能分析 → 本体应用</w:t>
      </w:r>
    </w:p>
    <w:p>
      <w:r>
        <w:t>本体应用内部有四个页签：</w:t>
      </w:r>
    </w:p>
    <w:p>
      <w:pPr>
        <w:pStyle w:val="ListBullet"/>
      </w:pPr>
      <w:r>
        <w:t>业务结论：展示原始数据、本体解释、业务结果和代表性地块；</w:t>
      </w:r>
    </w:p>
    <w:p>
      <w:pPr>
        <w:pStyle w:val="ListBullet"/>
      </w:pPr>
      <w:r>
        <w:t>证据链：展示实体、状态、过程、规则命中、证据缺口和字段映射；</w:t>
      </w:r>
    </w:p>
    <w:p>
      <w:pPr>
        <w:pStyle w:val="ListBullet"/>
      </w:pPr>
      <w:r>
        <w:t>数据治理：展示质量检查、项目关联待办和来源资产；</w:t>
      </w:r>
    </w:p>
    <w:p>
      <w:pPr>
        <w:pStyle w:val="ListBullet"/>
      </w:pPr>
      <w:r>
        <w:t>总体架构：展示数据层、语义层、智能体层和应用层的关系。</w:t>
      </w:r>
    </w:p>
    <w:p>
      <w:r>
        <w:t>“执行与依据”位于工作区底部，用于展开查看执行统计和语义分析执行链。它是过程详情，不是演示首屏主线。</w:t>
      </w:r>
    </w:p>
    <w:p>
      <w:pPr>
        <w:pStyle w:val="Heading2"/>
      </w:pPr>
      <w:r>
        <w:rPr>
          <w:rFonts w:ascii="Calibri" w:hAnsi="Calibri"/>
          <w:color w:val="1A1A2E"/>
        </w:rPr>
        <w:t>五、30 分钟演示流程</w:t>
      </w:r>
    </w:p>
    <w:p>
      <w:pPr>
        <w:pStyle w:val="Heading3"/>
      </w:pPr>
      <w:r>
        <w:rPr>
          <w:rFonts w:ascii="Calibri" w:hAnsi="Calibri"/>
          <w:color w:val="1A1A2E"/>
        </w:rPr>
        <w:t>0-4 分钟：为什么需要本体</w:t>
      </w:r>
    </w:p>
    <w:p>
      <w:r>
        <w:t>操作：进入“智能分析 → 本体应用”，停留在“业务结论”。</w:t>
      </w:r>
    </w:p>
    <w:p>
      <w:r>
        <w:t>新版首屏已经展示三段式过程：</w:t>
      </w:r>
    </w:p>
    <w:p>
      <w:pPr>
        <w:ind w:left="357" w:hanging="357"/>
      </w:pPr>
      <w:r>
        <w:t xml:space="preserve">1. </w:t>
      </w:r>
      <w:r>
        <w:t>原始数据：</w:t>
      </w:r>
      <w:r>
        <w:rPr>
          <w:rFonts w:ascii="Consolas" w:hAnsi="Consolas"/>
          <w:color w:val="800000"/>
          <w:sz w:val="18"/>
        </w:rPr>
        <w:t>BSM + JQDLMC + GHDLMC</w:t>
      </w:r>
      <w:r>
        <w:t>；</w:t>
      </w:r>
    </w:p>
    <w:p>
      <w:pPr>
        <w:ind w:left="357" w:hanging="357"/>
      </w:pPr>
      <w:r>
        <w:t xml:space="preserve">2. </w:t>
      </w:r>
      <w:r>
        <w:t>本体解释：地块实体、源状态、转换过程、目标状态；</w:t>
      </w:r>
    </w:p>
    <w:p>
      <w:pPr>
        <w:ind w:left="357" w:hanging="357"/>
      </w:pPr>
      <w:r>
        <w:t xml:space="preserve">3. </w:t>
      </w:r>
      <w:r>
        <w:t>业务结果：执行后形成可解释的处置建议。</w:t>
      </w:r>
    </w:p>
    <w:p>
      <w:r>
        <w:t>讲解要点：</w:t>
      </w:r>
    </w:p>
    <w:p>
      <w:pPr>
        <w:pStyle w:val="ListBullet"/>
      </w:pPr>
      <w:r>
        <w:t>传统底座能够看到“旱地”和“村居住用地”两个字段值不同；</w:t>
      </w:r>
    </w:p>
    <w:p>
      <w:pPr>
        <w:pStyle w:val="ListBullet"/>
      </w:pPr>
      <w:r>
        <w:t>本体把它解释成“地块由耕地利用状态经过建设占用变为建设用地利用状态”；</w:t>
      </w:r>
    </w:p>
    <w:p>
      <w:pPr>
        <w:pStyle w:val="ListBullet"/>
      </w:pPr>
      <w:r>
        <w:t>本体进一步规定该过程需要检查空间约束和审批证据；</w:t>
      </w:r>
    </w:p>
    <w:p>
      <w:pPr>
        <w:pStyle w:val="ListBullet"/>
      </w:pPr>
      <w:r>
        <w:t>这就是从“字段和值”提升为“对象、过程、规则和依据”。</w:t>
      </w:r>
    </w:p>
    <w:p>
      <w:r>
        <w:t>建议话术：</w:t>
      </w:r>
    </w:p>
    <w:p>
      <w:pPr>
        <w:spacing w:before="120" w:after="120"/>
        <w:ind w:left="567"/>
      </w:pPr>
      <w:r>
        <w:rPr>
          <w:i/>
          <w:color w:val="555555"/>
        </w:rPr>
        <w:t>这三个区域是整个演示最重要的内容。左边是数据库实际给我们的字段，中间是本体给出的业务解释，右边才是系统给业务人员的处置建议。本体发挥作用的位置就是中间这一层，没有它，空间结果和业务规则仍然是分散的。</w:t>
      </w:r>
    </w:p>
    <w:p>
      <w:pPr>
        <w:pStyle w:val="Heading3"/>
      </w:pPr>
      <w:r>
        <w:rPr>
          <w:rFonts w:ascii="Calibri" w:hAnsi="Calibri"/>
          <w:color w:val="1A1A2E"/>
        </w:rPr>
        <w:t>4-13 分钟：和平村用地转换辅助预审</w:t>
      </w:r>
    </w:p>
    <w:p>
      <w:r>
        <w:t>操作：选择“用地转换辅助预审”，点击“执行语义分析”。</w:t>
      </w:r>
    </w:p>
    <w:p>
      <w:r>
        <w:t>讲解结果：</w:t>
      </w:r>
    </w:p>
    <w:p>
      <w:pPr>
        <w:pStyle w:val="ListBullet"/>
      </w:pPr>
      <w:r>
        <w:t>902 个规划地块中，445 个地类发生变化，变化面积 79.73 公顷；</w:t>
      </w:r>
    </w:p>
    <w:p>
      <w:pPr>
        <w:pStyle w:val="ListBullet"/>
      </w:pPr>
      <w:r>
        <w:t>识别出农业结构调整、建设占用、土地复垦、土地整治和一般土地利用转换；</w:t>
      </w:r>
    </w:p>
    <w:p>
      <w:pPr>
        <w:pStyle w:val="ListBullet"/>
      </w:pPr>
      <w:r>
        <w:t>25 个变化地块命中禁止性或保护性空间约束；</w:t>
      </w:r>
    </w:p>
    <w:p>
      <w:pPr>
        <w:pStyle w:val="ListBullet"/>
      </w:pPr>
      <w:r>
        <w:t>108 个地块涉及建设占用但未关联审批文件；</w:t>
      </w:r>
    </w:p>
    <w:p>
      <w:pPr>
        <w:pStyle w:val="ListBullet"/>
      </w:pPr>
      <w:r>
        <w:t>312 个地块命中地灾或高郁闭度林地等条件约束。</w:t>
      </w:r>
    </w:p>
    <w:p>
      <w:r>
        <w:t>重点解释右侧“业务结果”：</w:t>
      </w:r>
    </w:p>
    <w:p>
      <w:pPr>
        <w:pStyle w:val="ListBullet"/>
      </w:pPr>
      <w:r>
        <w:t xml:space="preserve">“空间冲突”来自 </w:t>
      </w:r>
      <w:r>
        <w:rPr>
          <w:rFonts w:ascii="Consolas" w:hAnsi="Consolas"/>
          <w:color w:val="800000"/>
          <w:sz w:val="18"/>
        </w:rPr>
        <w:t>constrainedBy</w:t>
      </w:r>
      <w:r>
        <w:t xml:space="preserve"> 关系所指向的保护性空间约束及真实 GIS 相交结果；</w:t>
      </w:r>
    </w:p>
    <w:p>
      <w:pPr>
        <w:pStyle w:val="ListBullet"/>
      </w:pPr>
      <w:r>
        <w:t xml:space="preserve">“材料待补”来自建设占用的 </w:t>
      </w:r>
      <w:r>
        <w:rPr>
          <w:rFonts w:ascii="Consolas" w:hAnsi="Consolas"/>
          <w:color w:val="800000"/>
          <w:sz w:val="18"/>
        </w:rPr>
        <w:t>authorizedBy</w:t>
      </w:r>
      <w:r>
        <w:t xml:space="preserve"> 证据要求，不是大模型主观判断；</w:t>
      </w:r>
    </w:p>
    <w:p>
      <w:pPr>
        <w:pStyle w:val="ListBullet"/>
      </w:pPr>
      <w:r>
        <w:t>“条件复核”表示需要联动地灾、林业等部门，不等同于不合规；</w:t>
      </w:r>
    </w:p>
    <w:p>
      <w:pPr>
        <w:pStyle w:val="ListBullet"/>
      </w:pPr>
      <w:r>
        <w:t>即使没有命中空间冲突，只要审批证据缺失，也不能显示为“合规”。</w:t>
      </w:r>
    </w:p>
    <w:p>
      <w:r>
        <w:t>操作：点击三段式区域中的“查看为什么”，或点击代表性地块右侧的证据按钮。</w:t>
      </w:r>
    </w:p>
    <w:p>
      <w:pPr>
        <w:pStyle w:val="Heading3"/>
      </w:pPr>
      <w:r>
        <w:rPr>
          <w:rFonts w:ascii="Calibri" w:hAnsi="Calibri"/>
          <w:color w:val="1A1A2E"/>
        </w:rPr>
        <w:t>13-18 分钟：查看证据链</w:t>
      </w:r>
    </w:p>
    <w:p>
      <w:r>
        <w:t>进入“证据链”后，按从上到下顺序讲解：</w:t>
      </w:r>
    </w:p>
    <w:p>
      <w:pPr>
        <w:ind w:left="357" w:hanging="357"/>
      </w:pPr>
      <w:r>
        <w:t xml:space="preserve">1. </w:t>
      </w:r>
      <w:r>
        <w:t>地块实体：当前判断对应哪个具体空间对象；</w:t>
      </w:r>
    </w:p>
    <w:p>
      <w:pPr>
        <w:ind w:left="357" w:hanging="357"/>
      </w:pPr>
      <w:r>
        <w:t xml:space="preserve">2. </w:t>
      </w:r>
      <w:r>
        <w:t>源状态：规划前地类如何映射到本体状态；</w:t>
      </w:r>
    </w:p>
    <w:p>
      <w:pPr>
        <w:ind w:left="357" w:hanging="357"/>
      </w:pPr>
      <w:r>
        <w:t xml:space="preserve">3. </w:t>
      </w:r>
      <w:r>
        <w:t>转换过程：为什么识别为建设占用等业务过程；</w:t>
      </w:r>
    </w:p>
    <w:p>
      <w:pPr>
        <w:ind w:left="357" w:hanging="357"/>
      </w:pPr>
      <w:r>
        <w:t xml:space="preserve">4. </w:t>
      </w:r>
      <w:r>
        <w:t>目标状态：规划后地类如何映射到本体状态；</w:t>
      </w:r>
    </w:p>
    <w:p>
      <w:pPr>
        <w:ind w:left="357" w:hanging="357"/>
      </w:pPr>
      <w:r>
        <w:t xml:space="preserve">5. </w:t>
      </w:r>
      <w:r>
        <w:t>规则命中：约束类型、名称和真实相交面积；</w:t>
      </w:r>
    </w:p>
    <w:p>
      <w:pPr>
        <w:ind w:left="357" w:hanging="357"/>
      </w:pPr>
      <w:r>
        <w:t xml:space="preserve">6. </w:t>
      </w:r>
      <w:r>
        <w:t xml:space="preserve">证据缺口：是否存在 </w:t>
      </w:r>
      <w:r>
        <w:rPr>
          <w:rFonts w:ascii="Consolas" w:hAnsi="Consolas"/>
          <w:color w:val="800000"/>
          <w:sz w:val="18"/>
        </w:rPr>
        <w:t>authorizedBy → ApprovalDocument</w:t>
      </w:r>
      <w:r>
        <w:t xml:space="preserve"> 缺失；</w:t>
      </w:r>
    </w:p>
    <w:p>
      <w:pPr>
        <w:ind w:left="357" w:hanging="357"/>
      </w:pPr>
      <w:r>
        <w:t xml:space="preserve">7. </w:t>
      </w:r>
      <w:r>
        <w:t>字段映射：MMFE 如何将来源字段对齐到本体目标语义；</w:t>
      </w:r>
    </w:p>
    <w:p>
      <w:pPr>
        <w:ind w:left="357" w:hanging="357"/>
      </w:pPr>
      <w:r>
        <w:t xml:space="preserve">8. </w:t>
      </w:r>
      <w:r>
        <w:t>版本证据：本体版本、演示包版本和源资产 SHA-256。</w:t>
      </w:r>
    </w:p>
    <w:p>
      <w:r>
        <w:t>建议话术：</w:t>
      </w:r>
    </w:p>
    <w:p>
      <w:pPr>
        <w:spacing w:before="120" w:after="120"/>
        <w:ind w:left="567"/>
      </w:pPr>
      <w:r>
        <w:rPr>
          <w:i/>
          <w:color w:val="555555"/>
        </w:rPr>
        <w:t>业务人员看到的是处置建议，审查人员可以继续追到状态、过程、规则和来源。这个结论不是一个不可解释的模型答案，而是一条可以复核的语义证据链。</w:t>
      </w:r>
    </w:p>
    <w:p>
      <w:pPr>
        <w:pStyle w:val="Heading3"/>
      </w:pPr>
      <w:r>
        <w:rPr>
          <w:rFonts w:ascii="Calibri" w:hAnsi="Calibri"/>
          <w:color w:val="1A1A2E"/>
        </w:rPr>
        <w:t>18-22 分钟：斑竹村土地利用结构调整</w:t>
      </w:r>
    </w:p>
    <w:p>
      <w:r>
        <w:t>操作：切换“土地利用结构调整”，点击“执行语义分析”。</w:t>
      </w:r>
    </w:p>
    <w:p>
      <w:r>
        <w:t>讲解要点：</w:t>
      </w:r>
    </w:p>
    <w:p>
      <w:pPr>
        <w:pStyle w:val="ListBullet"/>
      </w:pPr>
      <w:r>
        <w:t>1,555 个规划地块中，559 个发生变化，变化面积 87.24 公顷；</w:t>
      </w:r>
    </w:p>
    <w:p>
      <w:pPr>
        <w:pStyle w:val="ListBullet"/>
      </w:pPr>
      <w:r>
        <w:t>农用地从 625.63 公顷增至 634.69 公顷，净增 9.06 公顷；</w:t>
      </w:r>
    </w:p>
    <w:p>
      <w:pPr>
        <w:pStyle w:val="ListBullet"/>
      </w:pPr>
      <w:r>
        <w:t>旱地增加 16.21 公顷，园地增加 1.73 公顷；</w:t>
      </w:r>
    </w:p>
    <w:p>
      <w:pPr>
        <w:pStyle w:val="ListBullet"/>
      </w:pPr>
      <w:r>
        <w:t>林地减少 3.31 公顷，坑塘水面减少 4.20 公顷；</w:t>
      </w:r>
    </w:p>
    <w:p>
      <w:pPr>
        <w:pStyle w:val="ListBullet"/>
      </w:pPr>
      <w:r>
        <w:t>宅基地（村居住用地）减少 12.20 公顷。</w:t>
      </w:r>
    </w:p>
    <w:p>
      <w:r>
        <w:t>强调新版页面中的对比：传统方式只有结构表中的汇总数字；本体方式通过共享的土地利用状态语义，把统计变化与 559 个具体变化地块及其转换过程建立一致解释。</w:t>
      </w:r>
    </w:p>
    <w:p>
      <w:pPr>
        <w:pStyle w:val="Heading3"/>
      </w:pPr>
      <w:r>
        <w:rPr>
          <w:rFonts w:ascii="Calibri" w:hAnsi="Calibri"/>
          <w:color w:val="1A1A2E"/>
        </w:rPr>
        <w:t>22-25 分钟：数据治理</w:t>
      </w:r>
    </w:p>
    <w:p>
      <w:r>
        <w:t>操作：点击“数据治理”。</w:t>
      </w:r>
    </w:p>
    <w:p>
      <w:r>
        <w:t>讲解要点：</w:t>
      </w:r>
    </w:p>
    <w:p>
      <w:pPr>
        <w:pStyle w:val="ListBullet"/>
      </w:pPr>
      <w:r>
        <w:t>系统检查 CRS、几何、地块标识、规划前后状态、语义映射、项目关联和审批证据；</w:t>
      </w:r>
    </w:p>
    <w:p>
      <w:pPr>
        <w:pStyle w:val="ListBullet"/>
      </w:pPr>
      <w:r>
        <w:t>21 类地类术语已经映射，水库水面、河流水面、特殊用地 3 类进入治理待办，没有静默猜测；</w:t>
      </w:r>
    </w:p>
    <w:p>
      <w:pPr>
        <w:pStyle w:val="ListBullet"/>
      </w:pPr>
      <w:r>
        <w:t xml:space="preserve">和平村项目台账有 16 项，但 </w:t>
      </w:r>
      <w:r>
        <w:rPr>
          <w:rFonts w:ascii="Consolas" w:hAnsi="Consolas"/>
          <w:color w:val="800000"/>
          <w:sz w:val="18"/>
        </w:rPr>
        <w:t>TDGHDL.XMMC</w:t>
      </w:r>
      <w:r>
        <w:t xml:space="preserve"> 为空，因此系统显示 0/16 空间关联，而不是伪造项目位置；</w:t>
      </w:r>
    </w:p>
    <w:p>
      <w:pPr>
        <w:pStyle w:val="ListBullet"/>
      </w:pPr>
      <w:r>
        <w:t>质量警告进入治理任务，不能被智能体隐藏。</w:t>
      </w:r>
    </w:p>
    <w:p>
      <w:pPr>
        <w:pStyle w:val="Heading3"/>
      </w:pPr>
      <w:r>
        <w:rPr>
          <w:rFonts w:ascii="Calibri" w:hAnsi="Calibri"/>
          <w:color w:val="1A1A2E"/>
        </w:rPr>
        <w:t>25-28 分钟：总体架构和跨部门扩展</w:t>
      </w:r>
    </w:p>
    <w:p>
      <w:r>
        <w:t>操作：点击“总体架构”。</w:t>
      </w:r>
    </w:p>
    <w:p>
      <w:r>
        <w:t>按自下而上讲解：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层次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定位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数据层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承载基础地理、规划地类、管控边界、项目台账和跨部门数据，保留来源结构与版本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语义层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以本体为内核，定义实体、状态、过程、约束、证据和跨源映射；MMFE执行语义融合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智能体层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围绕稳定领域概念理解问题、规划任务、调用 GIS 和数据工具、解释证据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应用层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支撑规划审查、结构调整、自然资源业务协同和跨行业场景</w:t>
            </w:r>
          </w:p>
        </w:tc>
      </w:tr>
    </w:tbl>
    <w:p>
      <w:r>
        <w:t>跨部门扩展时，不要求其他部门废弃自己的编码或表结构。农业、林业、生态环境、应急管理等部门可以把本部门术语映射到共享概念，由 MMFE 处理映射和冲突，从而保留各自业务体系，又形成可协同的共同语言。</w:t>
      </w:r>
    </w:p>
    <w:p>
      <w:pPr>
        <w:pStyle w:val="Heading3"/>
      </w:pPr>
      <w:r>
        <w:rPr>
          <w:rFonts w:ascii="Calibri" w:hAnsi="Calibri"/>
          <w:color w:val="1A1A2E"/>
        </w:rPr>
        <w:t>28-30 分钟：总结</w:t>
      </w:r>
    </w:p>
    <w:p>
      <w:r>
        <w:t>建议收束表述：</w:t>
      </w:r>
    </w:p>
    <w:p>
      <w:pPr>
        <w:spacing w:before="120" w:after="120"/>
        <w:ind w:left="567"/>
      </w:pPr>
      <w:r>
        <w:rPr>
          <w:i/>
          <w:color w:val="555555"/>
        </w:rPr>
        <w:t>本体建设的价值不是增加一个图谱页面，而是让基础地理数据从“可看、可查”升级为“可理解、可计算、可解释、可协同”的时空数据底座。它让智能体获得稳定的领域知识结构，让跨部门数据获得可对齐的语义目标，也让每个分析结论能够回到对象、规则、数据和版本证据。</w:t>
      </w:r>
    </w:p>
    <w:p>
      <w:pPr>
        <w:pStyle w:val="Heading2"/>
      </w:pPr>
      <w:r>
        <w:rPr>
          <w:rFonts w:ascii="Calibri" w:hAnsi="Calibri"/>
          <w:color w:val="1A1A2E"/>
        </w:rPr>
        <w:t>六、本体模型页面的辅助演示</w:t>
      </w:r>
    </w:p>
    <w:p>
      <w:r>
        <w:t>如客户希望查看模型本身，再进入“智能分析 → 本体模型”。建议只展示与业务主线有关的内容：</w:t>
      </w:r>
    </w:p>
    <w:p>
      <w:pPr>
        <w:pStyle w:val="ListBullet"/>
      </w:pPr>
      <w:r>
        <w:t xml:space="preserve">搜索“土地”或 </w:t>
      </w:r>
      <w:r>
        <w:rPr>
          <w:rFonts w:ascii="Consolas" w:hAnsi="Consolas"/>
          <w:color w:val="800000"/>
          <w:sz w:val="18"/>
        </w:rPr>
        <w:t>Land</w:t>
      </w:r>
      <w:r>
        <w:t>，说明土地、农用地、建设用地、未利用地的分类关系；</w:t>
      </w:r>
    </w:p>
    <w:p>
      <w:pPr>
        <w:pStyle w:val="ListBullet"/>
      </w:pPr>
      <w:r>
        <w:t>搜索“建设占用”，说明它是过程类，不是土地的静态分类；</w:t>
      </w:r>
    </w:p>
    <w:p>
      <w:pPr>
        <w:pStyle w:val="ListBullet"/>
      </w:pPr>
      <w:r>
        <w:t>查看耕地利用状态、建设用地利用状态与转换过程之间的关系；</w:t>
      </w:r>
    </w:p>
    <w:p>
      <w:pPr>
        <w:pStyle w:val="ListBullet"/>
      </w:pPr>
      <w:r>
        <w:t>查看字段映射和 SHACL 校验；</w:t>
      </w:r>
    </w:p>
    <w:p>
      <w:pPr>
        <w:pStyle w:val="ListBullet"/>
      </w:pPr>
      <w:r>
        <w:t>导出 Turtle、SHACL 或 JSON-LD，在 Protégé 中继续查看和治理。</w:t>
      </w:r>
    </w:p>
    <w:p>
      <w:r>
        <w:t>不要在客户尚未理解业务价值前直接展示全域大图。图谱是模型治理工具，业务应用页才是价值证明。</w:t>
      </w:r>
    </w:p>
    <w:p>
      <w:pPr>
        <w:pStyle w:val="Heading2"/>
      </w:pPr>
      <w:r>
        <w:rPr>
          <w:rFonts w:ascii="Calibri" w:hAnsi="Calibri"/>
          <w:color w:val="1A1A2E"/>
        </w:rPr>
        <w:t>七、平台名称配置</w:t>
      </w:r>
    </w:p>
    <w:p>
      <w:r>
        <w:t xml:space="preserve">系统默认名称为 </w:t>
      </w:r>
      <w:r>
        <w:rPr>
          <w:rFonts w:ascii="Consolas" w:hAnsi="Consolas"/>
          <w:color w:val="800000"/>
          <w:sz w:val="18"/>
        </w:rPr>
        <w:t>Geospatial Data Agent</w:t>
      </w:r>
      <w:r>
        <w:t>。管理员可动态修改为“宁夏时空数据智能平台”等客户化名称。</w:t>
      </w:r>
    </w:p>
    <w:p>
      <w:r>
        <w:t>操作路径：</w:t>
      </w:r>
    </w:p>
    <w:p>
      <w:pPr>
        <w:spacing w:before="120" w:after="120"/>
        <w:ind w:left="567"/>
      </w:pPr>
      <w:r>
        <w:rPr>
          <w:i/>
          <w:color w:val="555555"/>
        </w:rPr>
        <w:t>顶部“管理” → 管理后台 → 系统配置</w:t>
      </w:r>
    </w:p>
    <w:p>
      <w:r>
        <w:t>配置项：</w:t>
      </w:r>
    </w:p>
    <w:p>
      <w:pPr>
        <w:pStyle w:val="ListBullet"/>
      </w:pPr>
      <w:r>
        <w:t>平台名称：2-80 个字符；</w:t>
      </w:r>
    </w:p>
    <w:p>
      <w:pPr>
        <w:pStyle w:val="ListBullet"/>
      </w:pPr>
      <w:r>
        <w:t>平台副标题：0-120 个字符；</w:t>
      </w:r>
    </w:p>
    <w:p>
      <w:pPr>
        <w:pStyle w:val="ListBullet"/>
      </w:pPr>
      <w:r>
        <w:t>页面提供即时预览；</w:t>
      </w:r>
    </w:p>
    <w:p>
      <w:pPr>
        <w:pStyle w:val="ListBullet"/>
      </w:pPr>
      <w:r>
        <w:t>保存后立即同步到登录页、顶部栏和浏览器标题，无需重新登录；</w:t>
      </w:r>
    </w:p>
    <w:p>
      <w:pPr>
        <w:pStyle w:val="ListBullet"/>
      </w:pPr>
      <w:r>
        <w:t>更新动作写入审计日志；</w:t>
      </w:r>
    </w:p>
    <w:p>
      <w:pPr>
        <w:pStyle w:val="ListBullet"/>
      </w:pPr>
      <w:r>
        <w:t>修改只影响用户界面品牌，不改变 API 路径、数据库对象或部署标识。</w:t>
      </w:r>
    </w:p>
    <w:p>
      <w:r>
        <w:t xml:space="preserve">生产部署前必须执行 </w:t>
      </w:r>
      <w:r>
        <w:rPr>
          <w:rFonts w:ascii="Consolas" w:hAnsi="Consolas"/>
          <w:color w:val="800000"/>
          <w:sz w:val="18"/>
        </w:rPr>
        <w:t>131_platform_branding_settings.sql</w:t>
      </w:r>
      <w:r>
        <w:t xml:space="preserve"> 数据库迁移。数据库不可用时，公开页面回退到默认名称；管理员保存会明确报错，不会产生虚假的保存成功状态。</w:t>
      </w:r>
    </w:p>
    <w:p>
      <w:pPr>
        <w:pStyle w:val="Heading2"/>
      </w:pPr>
      <w:r>
        <w:rPr>
          <w:rFonts w:ascii="Calibri" w:hAnsi="Calibri"/>
          <w:color w:val="1A1A2E"/>
        </w:rPr>
        <w:t>八、演示口径边界</w:t>
      </w:r>
    </w:p>
    <w:p>
      <w:pPr>
        <w:pStyle w:val="ListBullet"/>
      </w:pPr>
      <w:r>
        <w:t>统一使用“辅助预审”“空间初筛”“条件复核”，不表述“系统已经完成法定合规审查”；</w:t>
      </w:r>
    </w:p>
    <w:p>
      <w:pPr>
        <w:pStyle w:val="ListBullet"/>
      </w:pPr>
      <w:r>
        <w:t>不宣称重点项目已经定位到具体图斑，当前源数据缺少可靠项目空间关联；</w:t>
      </w:r>
    </w:p>
    <w:p>
      <w:pPr>
        <w:pStyle w:val="ListBullet"/>
      </w:pPr>
      <w:r>
        <w:t>不把本体描述成空间计算引擎，空间叠加和面积由 GIS 引擎完成；</w:t>
      </w:r>
    </w:p>
    <w:p>
      <w:pPr>
        <w:pStyle w:val="ListBullet"/>
      </w:pPr>
      <w:r>
        <w:t>不把 MMFE 描述成本体，MMFE 是依据本体执行语义融合的引擎；</w:t>
      </w:r>
    </w:p>
    <w:p>
      <w:pPr>
        <w:pStyle w:val="ListBullet"/>
      </w:pPr>
      <w:r>
        <w:t>不把本体描述成一张展示图，它是业务语义、关系、规则和证据合同；</w:t>
      </w:r>
    </w:p>
    <w:p>
      <w:pPr>
        <w:pStyle w:val="ListBullet"/>
      </w:pPr>
      <w:r>
        <w:t>不表述“每次点击都在线执行完整 OWL 推理”。当前演示结果在构建阶段按 V2.0.1 本体语义和规则确定性编译，运行时校验本体版本与数据哈希后读取；</w:t>
      </w:r>
    </w:p>
    <w:p>
      <w:pPr>
        <w:pStyle w:val="ListBullet"/>
      </w:pPr>
      <w:r>
        <w:t>不把“未命中已注册约束”等同于“合法合规”，仍需法定审批和人工确认。</w:t>
      </w:r>
    </w:p>
    <w:p>
      <w:pPr>
        <w:pStyle w:val="Heading2"/>
      </w:pPr>
      <w:r>
        <w:rPr>
          <w:rFonts w:ascii="Calibri" w:hAnsi="Calibri"/>
          <w:color w:val="1A1A2E"/>
        </w:rPr>
        <w:t>九、应急处理</w:t>
      </w:r>
    </w:p>
    <w:p>
      <w:pPr>
        <w:pStyle w:val="Heading3"/>
      </w:pPr>
      <w:r>
        <w:rPr>
          <w:rFonts w:ascii="Calibri" w:hAnsi="Calibri"/>
          <w:color w:val="1A1A2E"/>
        </w:rPr>
        <w:t>地图底图未显示</w:t>
      </w:r>
    </w:p>
    <w:p>
      <w:r>
        <w:t>继续讲解彩色业务图斑和右侧本体应用页。底图瓦片网络问题不影响本地变化图斑、语义分析和证据链。</w:t>
      </w:r>
    </w:p>
    <w:p>
      <w:pPr>
        <w:pStyle w:val="Heading3"/>
      </w:pPr>
      <w:r>
        <w:rPr>
          <w:rFonts w:ascii="Calibri" w:hAnsi="Calibri"/>
          <w:color w:val="1A1A2E"/>
        </w:rPr>
        <w:t>执行按钮无响应</w:t>
      </w:r>
    </w:p>
    <w:p>
      <w:r>
        <w:t>刷新本体应用页，确认本体版本和演示包校验通过。必要时使用已经准备好的验收截图继续讲解，但不要改变数据口径。</w:t>
      </w:r>
    </w:p>
    <w:p>
      <w:pPr>
        <w:pStyle w:val="Heading3"/>
      </w:pPr>
      <w:r>
        <w:rPr>
          <w:rFonts w:ascii="Calibri" w:hAnsi="Calibri"/>
          <w:color w:val="1A1A2E"/>
        </w:rPr>
        <w:t>客户追问是否为实时推理</w:t>
      </w:r>
    </w:p>
    <w:p>
      <w:r>
        <w:t>回答：</w:t>
      </w:r>
    </w:p>
    <w:p>
      <w:pPr>
        <w:spacing w:before="120" w:after="120"/>
        <w:ind w:left="567"/>
      </w:pPr>
      <w:r>
        <w:rPr>
          <w:i/>
          <w:color w:val="555555"/>
        </w:rPr>
        <w:t>本次演示为了保证数据口径、结果复现和现场稳定性，使用按 V2.0.1 本体预编译并做哈希校验的演示包。生产实现可根据场景接入在线规则推理、MMFE 和实时 GIS 服务，但每项能力仍需遵守版本、权限和证据治理要求。</w:t>
      </w:r>
    </w:p>
    <w:p>
      <w:pPr>
        <w:pStyle w:val="Heading2"/>
      </w:pPr>
      <w:r>
        <w:rPr>
          <w:rFonts w:ascii="Calibri" w:hAnsi="Calibri"/>
          <w:color w:val="1A1A2E"/>
        </w:rPr>
        <w:t>十、验收截图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docs/reports/natural_resource_ontology_demo_acceptance/01-heping-ready-desktop.png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docs/reports/natural_resource_ontology_demo_acceptance/02-heping-results-desktop.png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docs/reports/natural_resource_ontology_demo_acceptance/03-heping-evidence-desktop.png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docs/reports/natural_resource_ontology_demo_acceptance/04-banzhu-adjustment-desktop.png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docs/reports/natural_resource_ontology_demo_acceptance/05-heping-ready-mobile.png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docs/reports/natural_resource_ontology_demo_acceptance/06-heping-map-mobile.png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docs/reports/natural_resource_ontology_demo_acceptance/07-ontology-model-desktop.png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docs/reports/natural_resource_ontology_demo_acceptance/08-platform-branding-admin-desktop.png</w:t>
      </w:r>
    </w:p>
    <w:p>
      <w:pPr>
        <w:pStyle w:val="ListBullet"/>
      </w:pPr>
      <w:r>
        <w:rPr>
          <w:rFonts w:ascii="Consolas" w:hAnsi="Consolas"/>
          <w:color w:val="800000"/>
          <w:sz w:val="18"/>
        </w:rPr>
        <w:t>docs/reports/natural_resource_ontology_demo_acceptance/09-platform-branding-login-desktop.png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